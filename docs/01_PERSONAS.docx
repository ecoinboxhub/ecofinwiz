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Finwize — User Personas</w:t>
      </w:r>
    </w:p>
    <w:p>
      <w:pPr>
        <w:ind w:left="283"/>
      </w:pPr>
      <w:r>
        <w:rPr>
          <w:i/>
          <w:color w:val="555555"/>
          <w:sz w:val="18"/>
        </w:rPr>
        <w:t>**Cross-cutting concern across ALL personas**: Data cost and offline resilience are critical. Target market has limited data budgets and intermittent connectivity. Every feature must be designed with offline-first caching and minimal data transfer. (Offline resilience is a known gap — not yet implemented.)</w:t>
      </w:r>
    </w:p>
    <w:p>
      <w:pPr>
        <w:ind w:left="283"/>
      </w:pPr>
      <w:r>
        <w:rPr>
          <w:i/>
          <w:color w:val="555555"/>
          <w:sz w:val="18"/>
        </w:rPr>
        <w:t>**Implementation Status v1.0 (June 27, 2026)**: All core features described below are fully implemented across React web (21 pages, localhost:5173), Flutter mobile APK (18 screens, emulator-5554), and FastAPI backend (129 routes, localhost:8000/api/v1). The platform is feature-complete and ready for beta deployment.</w:t>
      </w:r>
    </w:p>
    <w:p>
      <w:r>
        <w:t>____________________________________________________________</w:t>
      </w:r>
    </w:p>
    <w:p>
      <w:pPr>
        <w:pStyle w:val="Heading2"/>
      </w:pPr>
      <w:r>
        <w:t>Persona 1: Tunde — The Young Freelancer (Primary)</w:t>
      </w:r>
    </w:p>
    <w:p>
      <w:pPr>
        <w:pStyle w:val="ListBullet"/>
        <w:ind w:left="283"/>
      </w:pPr>
      <w:r>
        <w:rPr>
          <w:sz w:val="18"/>
        </w:rPr>
        <w:t>**Age**: 22</w:t>
      </w:r>
    </w:p>
    <w:p>
      <w:pPr>
        <w:pStyle w:val="ListBullet"/>
        <w:ind w:left="283"/>
      </w:pPr>
      <w:r>
        <w:rPr>
          <w:sz w:val="18"/>
        </w:rPr>
        <w:t>**Occupation**: Freelance graphic designer</w:t>
      </w:r>
    </w:p>
    <w:p>
      <w:pPr>
        <w:pStyle w:val="ListBullet"/>
        <w:ind w:left="283"/>
      </w:pPr>
      <w:r>
        <w:rPr>
          <w:sz w:val="18"/>
        </w:rPr>
        <w:t>**Location**: Lagos, Nigeria</w:t>
      </w:r>
    </w:p>
    <w:p>
      <w:pPr>
        <w:pStyle w:val="ListBullet"/>
        <w:ind w:left="283"/>
      </w:pPr>
      <w:r>
        <w:rPr>
          <w:sz w:val="18"/>
        </w:rPr>
        <w:t>**Tech Comfort**: High (uses Notion, Figma, social media daily)</w:t>
      </w:r>
    </w:p>
    <w:p>
      <w:pPr>
        <w:pStyle w:val="ListBullet"/>
        <w:ind w:left="283"/>
      </w:pPr>
      <w:r>
        <w:rPr>
          <w:sz w:val="18"/>
        </w:rPr>
        <w:t>**Financial State**: Irregular income, no savings, no investment knowledge</w:t>
      </w:r>
    </w:p>
    <w:p>
      <w:pPr>
        <w:pStyle w:val="ListBullet"/>
        <w:ind w:left="283"/>
      </w:pPr>
      <w:r>
        <w:rPr>
          <w:sz w:val="18"/>
        </w:rPr>
        <w:t>**Goals**:</w:t>
      </w:r>
    </w:p>
    <w:p>
      <w:pPr>
        <w:pStyle w:val="ListBullet"/>
        <w:ind w:left="567"/>
      </w:pPr>
      <w:r>
        <w:rPr>
          <w:sz w:val="18"/>
        </w:rPr>
        <w:t>Track earnings and expenses across inconsistent gigs</w:t>
      </w:r>
    </w:p>
    <w:p>
      <w:pPr>
        <w:pStyle w:val="ListBullet"/>
        <w:ind w:left="567"/>
      </w:pPr>
      <w:r>
        <w:rPr>
          <w:sz w:val="18"/>
        </w:rPr>
        <w:t>Set aside emergency savings</w:t>
      </w:r>
    </w:p>
    <w:p>
      <w:pPr>
        <w:pStyle w:val="ListBullet"/>
        <w:ind w:left="567"/>
      </w:pPr>
      <w:r>
        <w:rPr>
          <w:sz w:val="18"/>
        </w:rPr>
        <w:t>Learn to invest small amounts</w:t>
      </w:r>
    </w:p>
    <w:p>
      <w:pPr>
        <w:pStyle w:val="ListBullet"/>
        <w:ind w:left="567"/>
      </w:pPr>
      <w:r>
        <w:rPr>
          <w:sz w:val="18"/>
        </w:rPr>
        <w:t>Get affordable health insurance and tax guidance</w:t>
      </w:r>
    </w:p>
    <w:p>
      <w:pPr>
        <w:pStyle w:val="ListBullet"/>
        <w:ind w:left="283"/>
      </w:pPr>
      <w:r>
        <w:rPr>
          <w:sz w:val="18"/>
        </w:rPr>
        <w:t>**Pain Points**:</w:t>
      </w:r>
    </w:p>
    <w:p>
      <w:pPr>
        <w:pStyle w:val="ListBullet"/>
        <w:ind w:left="567"/>
      </w:pPr>
      <w:r>
        <w:rPr>
          <w:sz w:val="18"/>
        </w:rPr>
        <w:t>No formal financial education</w:t>
      </w:r>
    </w:p>
    <w:p>
      <w:pPr>
        <w:pStyle w:val="ListBullet"/>
        <w:ind w:left="567"/>
      </w:pPr>
      <w:r>
        <w:rPr>
          <w:sz w:val="18"/>
        </w:rPr>
        <w:t>Overwhelmed by budgeting apps built for salary earners</w:t>
      </w:r>
    </w:p>
    <w:p>
      <w:pPr>
        <w:pStyle w:val="ListBullet"/>
        <w:ind w:left="567"/>
      </w:pPr>
      <w:r>
        <w:rPr>
          <w:sz w:val="18"/>
        </w:rPr>
        <w:t>Needs business mentorship to grow from gig-worker to agency owner</w:t>
      </w:r>
    </w:p>
    <w:p>
      <w:pPr>
        <w:pStyle w:val="ListBullet"/>
        <w:ind w:left="283"/>
      </w:pPr>
      <w:r>
        <w:rPr>
          <w:sz w:val="18"/>
        </w:rPr>
        <w:t>**How Finwize Helps**:</w:t>
      </w:r>
    </w:p>
    <w:p>
      <w:pPr>
        <w:pStyle w:val="ListBullet"/>
        <w:ind w:left="567"/>
      </w:pPr>
      <w:r>
        <w:rPr>
          <w:sz w:val="18"/>
        </w:rPr>
        <w:t>Budget tracking that adapts to irregular income **(implemented: percentage-based adaptive algorithm with month rollover)**</w:t>
      </w:r>
    </w:p>
    <w:p>
      <w:pPr>
        <w:pStyle w:val="ListBullet"/>
        <w:ind w:left="567"/>
      </w:pPr>
      <w:r>
        <w:rPr>
          <w:sz w:val="18"/>
        </w:rPr>
        <w:t>AI mentor for freelance business growth **(implemented: Chidi mentor chat with SSE streaming)**</w:t>
      </w:r>
    </w:p>
    <w:p>
      <w:pPr>
        <w:pStyle w:val="ListBullet"/>
        <w:ind w:left="567"/>
      </w:pPr>
      <w:r>
        <w:rPr>
          <w:sz w:val="18"/>
        </w:rPr>
        <w:t>Micro-investing education **(implemented: learning hub with 4 tracks + articles with categories)**</w:t>
      </w:r>
    </w:p>
    <w:p>
      <w:pPr>
        <w:pStyle w:val="ListBullet"/>
        <w:ind w:left="567"/>
      </w:pPr>
      <w:r>
        <w:rPr>
          <w:sz w:val="18"/>
        </w:rPr>
        <w:t>RAG knowledge base for freelance contracts/tax **(implemented: Pinecone vector search + document upload)**</w:t>
      </w:r>
    </w:p>
    <w:p>
      <w:pPr>
        <w:pStyle w:val="ListBullet"/>
        <w:ind w:left="283"/>
      </w:pPr>
      <w:r>
        <w:rPr>
          <w:sz w:val="18"/>
        </w:rPr>
        <w:t>**Implementation status**: Budget, transactions, savings goals, AI advisor (Kemi), AI mentor (Chidi), learning hub, articles, forum, invoices, tasks — all implemented via web + mobile + API.</w:t>
      </w:r>
    </w:p>
    <w:p>
      <w:pPr>
        <w:pStyle w:val="ListBullet"/>
        <w:ind w:left="283"/>
      </w:pPr>
      <w:r>
        <w:rPr>
          <w:sz w:val="18"/>
        </w:rPr>
        <w:t>**Remaining gaps** (deferred to v2): Tax guidance automation, health insurance integration, true offline resilience.</w:t>
      </w:r>
    </w:p>
    <w:p>
      <w:r>
        <w:t>____________________________________________________________</w:t>
      </w:r>
    </w:p>
    <w:p>
      <w:pPr>
        <w:pStyle w:val="Heading2"/>
      </w:pPr>
      <w:r>
        <w:t>Persona 2: Aisha — The Small Business Owner (Primary)</w:t>
      </w:r>
    </w:p>
    <w:p>
      <w:pPr>
        <w:pStyle w:val="ListBullet"/>
        <w:ind w:left="283"/>
      </w:pPr>
      <w:r>
        <w:rPr>
          <w:sz w:val="18"/>
        </w:rPr>
        <w:t>**Age**: 34</w:t>
      </w:r>
    </w:p>
    <w:p>
      <w:pPr>
        <w:pStyle w:val="ListBullet"/>
        <w:ind w:left="283"/>
      </w:pPr>
      <w:r>
        <w:rPr>
          <w:sz w:val="18"/>
        </w:rPr>
        <w:t>**Occupation**: Owns a catering business (8 employees)</w:t>
      </w:r>
    </w:p>
    <w:p>
      <w:pPr>
        <w:pStyle w:val="ListBullet"/>
        <w:ind w:left="283"/>
      </w:pPr>
      <w:r>
        <w:rPr>
          <w:sz w:val="18"/>
        </w:rPr>
        <w:t>**Location**: Abuja, Nigeria</w:t>
      </w:r>
    </w:p>
    <w:p>
      <w:pPr>
        <w:pStyle w:val="ListBullet"/>
        <w:ind w:left="283"/>
      </w:pPr>
      <w:r>
        <w:rPr>
          <w:sz w:val="18"/>
        </w:rPr>
        <w:t>**Tech Comfort**: Medium (uses WhatsApp, Instagram, basic accounting software)</w:t>
      </w:r>
    </w:p>
    <w:p>
      <w:pPr>
        <w:pStyle w:val="ListBullet"/>
        <w:ind w:left="283"/>
      </w:pPr>
      <w:r>
        <w:rPr>
          <w:sz w:val="18"/>
        </w:rPr>
        <w:t>**Financial State**: Moderate revenue, poor record-keeping, mixing personal/business funds</w:t>
      </w:r>
    </w:p>
    <w:p>
      <w:pPr>
        <w:pStyle w:val="ListBullet"/>
        <w:ind w:left="283"/>
      </w:pPr>
      <w:r>
        <w:rPr>
          <w:sz w:val="18"/>
        </w:rPr>
        <w:t>**Goals**:</w:t>
      </w:r>
    </w:p>
    <w:p>
      <w:pPr>
        <w:pStyle w:val="ListBullet"/>
        <w:ind w:left="567"/>
      </w:pPr>
      <w:r>
        <w:rPr>
          <w:sz w:val="18"/>
        </w:rPr>
        <w:t>Separate business and personal finances</w:t>
      </w:r>
    </w:p>
    <w:p>
      <w:pPr>
        <w:pStyle w:val="ListBullet"/>
        <w:ind w:left="567"/>
      </w:pPr>
      <w:r>
        <w:rPr>
          <w:sz w:val="18"/>
        </w:rPr>
        <w:t>Create a proper business plan for bank loan application</w:t>
      </w:r>
    </w:p>
    <w:p>
      <w:pPr>
        <w:pStyle w:val="ListBullet"/>
        <w:ind w:left="567"/>
      </w:pPr>
      <w:r>
        <w:rPr>
          <w:sz w:val="18"/>
        </w:rPr>
        <w:t>Improve team productivity and scheduling</w:t>
      </w:r>
    </w:p>
    <w:p>
      <w:pPr>
        <w:pStyle w:val="ListBullet"/>
        <w:ind w:left="567"/>
      </w:pPr>
      <w:r>
        <w:rPr>
          <w:sz w:val="18"/>
        </w:rPr>
        <w:t>Understand pricing and profit margins</w:t>
      </w:r>
    </w:p>
    <w:p>
      <w:pPr>
        <w:pStyle w:val="ListBullet"/>
        <w:ind w:left="283"/>
      </w:pPr>
      <w:r>
        <w:rPr>
          <w:sz w:val="18"/>
        </w:rPr>
        <w:t>**Pain Points**:</w:t>
      </w:r>
    </w:p>
    <w:p>
      <w:pPr>
        <w:pStyle w:val="ListBullet"/>
        <w:ind w:left="567"/>
      </w:pPr>
      <w:r>
        <w:rPr>
          <w:sz w:val="18"/>
        </w:rPr>
        <w:t>No time for long business courses</w:t>
      </w:r>
    </w:p>
    <w:p>
      <w:pPr>
        <w:pStyle w:val="ListBullet"/>
        <w:ind w:left="567"/>
      </w:pPr>
      <w:r>
        <w:rPr>
          <w:sz w:val="18"/>
        </w:rPr>
        <w:t>Struggles with cash flow management</w:t>
      </w:r>
    </w:p>
    <w:p>
      <w:pPr>
        <w:pStyle w:val="ListBullet"/>
        <w:ind w:left="567"/>
      </w:pPr>
      <w:r>
        <w:rPr>
          <w:sz w:val="18"/>
        </w:rPr>
        <w:t>Needs a simple business plan template</w:t>
      </w:r>
    </w:p>
    <w:p>
      <w:pPr>
        <w:pStyle w:val="ListBullet"/>
        <w:ind w:left="567"/>
      </w:pPr>
      <w:r>
        <w:rPr>
          <w:sz w:val="18"/>
        </w:rPr>
        <w:t>Wants to know competitors and market trends</w:t>
      </w:r>
    </w:p>
    <w:p>
      <w:pPr>
        <w:pStyle w:val="ListBullet"/>
        <w:ind w:left="283"/>
      </w:pPr>
      <w:r>
        <w:rPr>
          <w:sz w:val="18"/>
        </w:rPr>
        <w:t>**How Finwize Helps**:</w:t>
      </w:r>
    </w:p>
    <w:p>
      <w:pPr>
        <w:pStyle w:val="ListBullet"/>
        <w:ind w:left="567"/>
      </w:pPr>
      <w:r>
        <w:rPr>
          <w:sz w:val="18"/>
        </w:rPr>
        <w:t>Business plan generator **(implemented: AI-powered via OpenRouter/Groq, JSON output)**</w:t>
      </w:r>
    </w:p>
    <w:p>
      <w:pPr>
        <w:pStyle w:val="ListBullet"/>
        <w:ind w:left="567"/>
      </w:pPr>
      <w:r>
        <w:rPr>
          <w:sz w:val="18"/>
        </w:rPr>
        <w:t>SME productivity tools: task management, scheduling **(implemented: tasks CRUD with status/priority/due-date)**</w:t>
      </w:r>
    </w:p>
    <w:p>
      <w:pPr>
        <w:pStyle w:val="ListBullet"/>
        <w:ind w:left="567"/>
      </w:pPr>
      <w:r>
        <w:rPr>
          <w:sz w:val="18"/>
        </w:rPr>
        <w:t>Expense tracking with categorization **(implemented: 15 defaults + custom categories)**</w:t>
      </w:r>
    </w:p>
    <w:p>
      <w:pPr>
        <w:pStyle w:val="ListBullet"/>
        <w:ind w:left="567"/>
      </w:pPr>
      <w:r>
        <w:rPr>
          <w:sz w:val="18"/>
        </w:rPr>
        <w:t>AI business mentor for strategy advice **(implemented: Chidi mentor chat with business context)**</w:t>
      </w:r>
    </w:p>
    <w:p>
      <w:pPr>
        <w:pStyle w:val="ListBullet"/>
        <w:ind w:left="567"/>
      </w:pPr>
      <w:r>
        <w:rPr>
          <w:sz w:val="18"/>
        </w:rPr>
        <w:t>News aggregation for food industry trends **(implemented: MongoDB news with categories)**</w:t>
      </w:r>
    </w:p>
    <w:p>
      <w:pPr>
        <w:pStyle w:val="ListBullet"/>
        <w:ind w:left="567"/>
      </w:pPr>
      <w:r>
        <w:rPr>
          <w:sz w:val="18"/>
        </w:rPr>
        <w:t>Invoicing with auto-numbering, line items, tax **(implemented: full invoice CRUD)**</w:t>
      </w:r>
    </w:p>
    <w:p>
      <w:pPr>
        <w:pStyle w:val="ListBullet"/>
        <w:ind w:left="283"/>
      </w:pPr>
      <w:r>
        <w:rPr>
          <w:sz w:val="18"/>
        </w:rPr>
        <w:t>**Implementation status**: All five features above fully implemented on web + mobile + API.</w:t>
      </w:r>
    </w:p>
    <w:p>
      <w:pPr>
        <w:pStyle w:val="ListBullet"/>
        <w:ind w:left="283"/>
      </w:pPr>
      <w:r>
        <w:rPr>
          <w:sz w:val="18"/>
        </w:rPr>
        <w:t>**Remaining gaps** (deferred to v2): True personal/business fund separation (single wallet), inventory management, scheduling tools, PDF export.</w:t>
      </w:r>
    </w:p>
    <w:p>
      <w:r>
        <w:t>____________________________________________________________</w:t>
      </w:r>
    </w:p>
    <w:p>
      <w:pPr>
        <w:pStyle w:val="Heading2"/>
      </w:pPr>
      <w:r>
        <w:t>Persona 3: Chidi — The University Student</w:t>
      </w:r>
    </w:p>
    <w:p>
      <w:pPr>
        <w:pStyle w:val="ListBullet"/>
        <w:ind w:left="283"/>
      </w:pPr>
      <w:r>
        <w:rPr>
          <w:sz w:val="18"/>
        </w:rPr>
        <w:t>**Age**: 20</w:t>
      </w:r>
    </w:p>
    <w:p>
      <w:pPr>
        <w:pStyle w:val="ListBullet"/>
        <w:ind w:left="283"/>
      </w:pPr>
      <w:r>
        <w:rPr>
          <w:sz w:val="18"/>
        </w:rPr>
        <w:t>**Occupation**: Computer Science student</w:t>
      </w:r>
    </w:p>
    <w:p>
      <w:pPr>
        <w:pStyle w:val="ListBullet"/>
        <w:ind w:left="283"/>
      </w:pPr>
      <w:r>
        <w:rPr>
          <w:sz w:val="18"/>
        </w:rPr>
        <w:t>**Location**: Enugu, Nigeria</w:t>
      </w:r>
    </w:p>
    <w:p>
      <w:pPr>
        <w:pStyle w:val="ListBullet"/>
        <w:ind w:left="283"/>
      </w:pPr>
      <w:r>
        <w:rPr>
          <w:sz w:val="18"/>
        </w:rPr>
        <w:t>**Tech Comfort**: Very High</w:t>
      </w:r>
    </w:p>
    <w:p>
      <w:pPr>
        <w:pStyle w:val="ListBullet"/>
        <w:ind w:left="283"/>
      </w:pPr>
      <w:r>
        <w:rPr>
          <w:sz w:val="18"/>
        </w:rPr>
        <w:t>**Financial State**: Dependent on parents, part-time tutoring income</w:t>
      </w:r>
    </w:p>
    <w:p>
      <w:pPr>
        <w:pStyle w:val="ListBullet"/>
        <w:ind w:left="283"/>
      </w:pPr>
      <w:r>
        <w:rPr>
          <w:sz w:val="18"/>
        </w:rPr>
        <w:t>**Goals**:</w:t>
      </w:r>
    </w:p>
    <w:p>
      <w:pPr>
        <w:pStyle w:val="ListBullet"/>
        <w:ind w:left="567"/>
      </w:pPr>
      <w:r>
        <w:rPr>
          <w:sz w:val="18"/>
        </w:rPr>
        <w:t>Learn financial literacy</w:t>
      </w:r>
    </w:p>
    <w:p>
      <w:pPr>
        <w:pStyle w:val="ListBullet"/>
        <w:ind w:left="567"/>
      </w:pPr>
      <w:r>
        <w:rPr>
          <w:sz w:val="18"/>
        </w:rPr>
        <w:t>Save for a new laptop</w:t>
      </w:r>
    </w:p>
    <w:p>
      <w:pPr>
        <w:pStyle w:val="ListBullet"/>
        <w:ind w:left="567"/>
      </w:pPr>
      <w:r>
        <w:rPr>
          <w:sz w:val="18"/>
        </w:rPr>
        <w:t>Understand crypto and traditional investing</w:t>
      </w:r>
    </w:p>
    <w:p>
      <w:pPr>
        <w:pStyle w:val="ListBullet"/>
        <w:ind w:left="567"/>
      </w:pPr>
      <w:r>
        <w:rPr>
          <w:sz w:val="18"/>
        </w:rPr>
        <w:t>Build credit history</w:t>
      </w:r>
    </w:p>
    <w:p>
      <w:pPr>
        <w:pStyle w:val="ListBullet"/>
        <w:ind w:left="283"/>
      </w:pPr>
      <w:r>
        <w:rPr>
          <w:sz w:val="18"/>
        </w:rPr>
        <w:t>**Pain Points**:</w:t>
      </w:r>
    </w:p>
    <w:p>
      <w:pPr>
        <w:pStyle w:val="ListBullet"/>
        <w:ind w:left="567"/>
      </w:pPr>
      <w:r>
        <w:rPr>
          <w:sz w:val="18"/>
        </w:rPr>
        <w:t>No disposable income to invest</w:t>
      </w:r>
    </w:p>
    <w:p>
      <w:pPr>
        <w:pStyle w:val="ListBullet"/>
        <w:ind w:left="567"/>
      </w:pPr>
      <w:r>
        <w:rPr>
          <w:sz w:val="18"/>
        </w:rPr>
        <w:t>Financial jargon is intimidating</w:t>
      </w:r>
    </w:p>
    <w:p>
      <w:pPr>
        <w:pStyle w:val="ListBullet"/>
        <w:ind w:left="567"/>
      </w:pPr>
      <w:r>
        <w:rPr>
          <w:sz w:val="18"/>
        </w:rPr>
        <w:t>Needs motivation and progress tracking</w:t>
      </w:r>
    </w:p>
    <w:p>
      <w:pPr>
        <w:pStyle w:val="ListBullet"/>
        <w:ind w:left="283"/>
      </w:pPr>
      <w:r>
        <w:rPr>
          <w:sz w:val="18"/>
        </w:rPr>
        <w:t>**How Finwize Helps**:</w:t>
      </w:r>
    </w:p>
    <w:p>
      <w:pPr>
        <w:pStyle w:val="ListBullet"/>
        <w:ind w:left="567"/>
      </w:pPr>
      <w:r>
        <w:rPr>
          <w:sz w:val="18"/>
        </w:rPr>
        <w:t>Gamified financial literacy courses **(implemented: learning hub with 4 tracks, quizzes, auto-grading, progress tracking)**</w:t>
      </w:r>
    </w:p>
    <w:p>
      <w:pPr>
        <w:pStyle w:val="ListBullet"/>
        <w:ind w:left="567"/>
      </w:pPr>
      <w:r>
        <w:rPr>
          <w:sz w:val="18"/>
        </w:rPr>
        <w:t>Savings planner with visual goals **(implemented: goals CRUD, progress bars with percentage, contributions)**</w:t>
      </w:r>
    </w:p>
    <w:p>
      <w:pPr>
        <w:pStyle w:val="ListBullet"/>
        <w:ind w:left="567"/>
      </w:pPr>
      <w:r>
        <w:rPr>
          <w:sz w:val="18"/>
        </w:rPr>
        <w:t>Investment education hub simplified **(implemented: articles with categories, featured, slug-based routing)**</w:t>
      </w:r>
    </w:p>
    <w:p>
      <w:pPr>
        <w:pStyle w:val="ListBullet"/>
        <w:ind w:left="567"/>
      </w:pPr>
      <w:r>
        <w:rPr>
          <w:sz w:val="18"/>
        </w:rPr>
        <w:t>Progress tracking and badges **(implemented: badge system with BadgeRule + UserBadge, lesson completion, course progress %)**</w:t>
      </w:r>
    </w:p>
    <w:p>
      <w:pPr>
        <w:pStyle w:val="ListBullet"/>
        <w:ind w:left="567"/>
      </w:pPr>
      <w:r>
        <w:rPr>
          <w:sz w:val="18"/>
        </w:rPr>
        <w:t>Forum for community learning **(implemented: topics + replies with pin/lock/solution)**</w:t>
      </w:r>
    </w:p>
    <w:p>
      <w:pPr>
        <w:pStyle w:val="ListBullet"/>
        <w:ind w:left="283"/>
      </w:pPr>
      <w:r>
        <w:rPr>
          <w:sz w:val="18"/>
        </w:rPr>
        <w:t>**Implementation status**: All features above fully implemented on web + mobile + API.</w:t>
      </w:r>
    </w:p>
    <w:p>
      <w:pPr>
        <w:pStyle w:val="ListBullet"/>
        <w:ind w:left="283"/>
      </w:pPr>
      <w:r>
        <w:rPr>
          <w:sz w:val="18"/>
        </w:rPr>
        <w:t>**Remaining gaps** (deferred to v2): Credit history building, simulated trading, crypto education module.</w:t>
      </w:r>
    </w:p>
    <w:p>
      <w:r>
        <w:t>____________________________________________________________</w:t>
      </w:r>
    </w:p>
    <w:p>
      <w:pPr>
        <w:pStyle w:val="Heading2"/>
      </w:pPr>
      <w:r>
        <w:t>Persona 4: Mr. Eze — The Public Servant</w:t>
      </w:r>
    </w:p>
    <w:p>
      <w:pPr>
        <w:pStyle w:val="ListBullet"/>
        <w:ind w:left="283"/>
      </w:pPr>
      <w:r>
        <w:rPr>
          <w:sz w:val="18"/>
        </w:rPr>
        <w:t>**Age**: 45</w:t>
      </w:r>
    </w:p>
    <w:p>
      <w:pPr>
        <w:pStyle w:val="ListBullet"/>
        <w:ind w:left="283"/>
      </w:pPr>
      <w:r>
        <w:rPr>
          <w:sz w:val="18"/>
        </w:rPr>
        <w:t>**Occupation**: Senior administrator, Ministry of Education</w:t>
      </w:r>
    </w:p>
    <w:p>
      <w:pPr>
        <w:pStyle w:val="ListBullet"/>
        <w:ind w:left="283"/>
      </w:pPr>
      <w:r>
        <w:rPr>
          <w:sz w:val="18"/>
        </w:rPr>
        <w:t>**Location**: Port Harcourt, Nigeria</w:t>
      </w:r>
    </w:p>
    <w:p>
      <w:pPr>
        <w:pStyle w:val="ListBullet"/>
        <w:ind w:left="283"/>
      </w:pPr>
      <w:r>
        <w:rPr>
          <w:sz w:val="18"/>
        </w:rPr>
        <w:t>**Tech Comfort**: Low (uses email, WhatsApp, basic browsing)</w:t>
      </w:r>
    </w:p>
    <w:p>
      <w:pPr>
        <w:pStyle w:val="ListBullet"/>
        <w:ind w:left="283"/>
      </w:pPr>
      <w:r>
        <w:rPr>
          <w:sz w:val="18"/>
        </w:rPr>
        <w:t>**Financial State**: Stable salary, mounting debt, no investments</w:t>
      </w:r>
    </w:p>
    <w:p>
      <w:pPr>
        <w:pStyle w:val="ListBullet"/>
        <w:ind w:left="283"/>
      </w:pPr>
      <w:r>
        <w:rPr>
          <w:sz w:val="18"/>
        </w:rPr>
        <w:t>**Goals**:</w:t>
      </w:r>
    </w:p>
    <w:p>
      <w:pPr>
        <w:pStyle w:val="ListBullet"/>
        <w:ind w:left="567"/>
      </w:pPr>
      <w:r>
        <w:rPr>
          <w:sz w:val="18"/>
        </w:rPr>
        <w:t>Pay off debt systematically</w:t>
      </w:r>
    </w:p>
    <w:p>
      <w:pPr>
        <w:pStyle w:val="ListBullet"/>
        <w:ind w:left="567"/>
      </w:pPr>
      <w:r>
        <w:rPr>
          <w:sz w:val="18"/>
        </w:rPr>
        <w:t>Start a side business for retirement</w:t>
      </w:r>
    </w:p>
    <w:p>
      <w:pPr>
        <w:pStyle w:val="ListBullet"/>
        <w:ind w:left="567"/>
      </w:pPr>
      <w:r>
        <w:rPr>
          <w:sz w:val="18"/>
        </w:rPr>
        <w:t>Understand pension and insurance options</w:t>
      </w:r>
    </w:p>
    <w:p>
      <w:pPr>
        <w:pStyle w:val="ListBullet"/>
        <w:ind w:left="567"/>
      </w:pPr>
      <w:r>
        <w:rPr>
          <w:sz w:val="18"/>
        </w:rPr>
        <w:t>Save for children's education</w:t>
      </w:r>
    </w:p>
    <w:p>
      <w:pPr>
        <w:pStyle w:val="ListBullet"/>
        <w:ind w:left="283"/>
      </w:pPr>
      <w:r>
        <w:rPr>
          <w:sz w:val="18"/>
        </w:rPr>
        <w:t>**Pain Points**:</w:t>
      </w:r>
    </w:p>
    <w:p>
      <w:pPr>
        <w:pStyle w:val="ListBullet"/>
        <w:ind w:left="567"/>
      </w:pPr>
      <w:r>
        <w:rPr>
          <w:sz w:val="18"/>
        </w:rPr>
        <w:t>Jargon-filled financial advice</w:t>
      </w:r>
    </w:p>
    <w:p>
      <w:pPr>
        <w:pStyle w:val="ListBullet"/>
        <w:ind w:left="567"/>
      </w:pPr>
      <w:r>
        <w:rPr>
          <w:sz w:val="18"/>
        </w:rPr>
        <w:t>Distrust of digital platforms</w:t>
      </w:r>
    </w:p>
    <w:p>
      <w:pPr>
        <w:pStyle w:val="ListBullet"/>
        <w:ind w:left="567"/>
      </w:pPr>
      <w:r>
        <w:rPr>
          <w:sz w:val="18"/>
        </w:rPr>
        <w:t>No experience with business planning</w:t>
      </w:r>
    </w:p>
    <w:p>
      <w:pPr>
        <w:pStyle w:val="ListBullet"/>
        <w:ind w:left="567"/>
      </w:pPr>
      <w:r>
        <w:rPr>
          <w:sz w:val="18"/>
        </w:rPr>
        <w:t>Needs simplified, trustworthy guidance</w:t>
      </w:r>
    </w:p>
    <w:p>
      <w:pPr>
        <w:pStyle w:val="ListBullet"/>
        <w:ind w:left="283"/>
      </w:pPr>
      <w:r>
        <w:rPr>
          <w:sz w:val="18"/>
        </w:rPr>
        <w:t>**How Finwize Helps**:</w:t>
      </w:r>
    </w:p>
    <w:p>
      <w:pPr>
        <w:pStyle w:val="ListBullet"/>
        <w:ind w:left="567"/>
      </w:pPr>
      <w:r>
        <w:rPr>
          <w:sz w:val="18"/>
        </w:rPr>
        <w:t>Plain-language financial advice via AI chat **(implemented: Kemi advisor with plain-language system prompts)**</w:t>
      </w:r>
    </w:p>
    <w:p>
      <w:pPr>
        <w:pStyle w:val="ListBullet"/>
        <w:ind w:left="567"/>
      </w:pPr>
      <w:r>
        <w:rPr>
          <w:sz w:val="18"/>
        </w:rPr>
        <w:t>Business plan generator step-by-step **(implemented: AI-powered, structured output)**</w:t>
      </w:r>
    </w:p>
    <w:p>
      <w:pPr>
        <w:pStyle w:val="ListBullet"/>
        <w:ind w:left="567"/>
      </w:pPr>
      <w:r>
        <w:rPr>
          <w:sz w:val="18"/>
        </w:rPr>
        <w:t>Financial literacy courses basic track **(implemented: beginner track in learning hub)**</w:t>
      </w:r>
    </w:p>
    <w:p>
      <w:pPr>
        <w:pStyle w:val="ListBullet"/>
        <w:ind w:left="567"/>
      </w:pPr>
      <w:r>
        <w:rPr>
          <w:sz w:val="18"/>
        </w:rPr>
        <w:t>Transparent AI with source citations **(implemented: RAG citations, 1-5 star rating, report inappropriate)**</w:t>
      </w:r>
    </w:p>
    <w:p>
      <w:pPr>
        <w:pStyle w:val="ListBullet"/>
        <w:ind w:left="283"/>
      </w:pPr>
      <w:r>
        <w:rPr>
          <w:sz w:val="18"/>
        </w:rPr>
        <w:t>**Known gaps in existing implementation**:</w:t>
      </w:r>
    </w:p>
    <w:p>
      <w:pPr>
        <w:pStyle w:val="ListBullet"/>
        <w:ind w:left="567"/>
      </w:pPr>
      <w:r>
        <w:rPr>
          <w:sz w:val="18"/>
        </w:rPr>
        <w:t>Debt repayment planner: **not implemented** (deferred — requires compounding interest calculator + payoff simulation)</w:t>
      </w:r>
    </w:p>
    <w:p>
      <w:pPr>
        <w:pStyle w:val="ListBullet"/>
        <w:ind w:left="567"/>
      </w:pPr>
      <w:r>
        <w:rPr>
          <w:sz w:val="18"/>
        </w:rPr>
        <w:t>Pension/insurance explainers: not covered as dedicated modules</w:t>
      </w:r>
    </w:p>
    <w:p>
      <w:pPr>
        <w:pStyle w:val="ListBullet"/>
        <w:ind w:left="567"/>
      </w:pPr>
      <w:r>
        <w:rPr>
          <w:sz w:val="18"/>
        </w:rPr>
        <w:t>Simplified UI (large text, clear CTAs): **partial** — Tailwind responsive design exists but no dedicated "senior mode"</w:t>
      </w:r>
    </w:p>
    <w:p>
      <w:pPr>
        <w:pStyle w:val="ListBullet"/>
        <w:ind w:left="567"/>
      </w:pPr>
      <w:r>
        <w:rPr>
          <w:sz w:val="18"/>
        </w:rPr>
        <w:t>Offline-first: **not implemented** (critical for this persona's usage patterns)</w:t>
      </w:r>
    </w:p>
    <w:p>
      <w:r>
        <w:t>____________________________________________________________</w:t>
      </w:r>
    </w:p>
    <w:p>
      <w:pPr>
        <w:pStyle w:val="Heading2"/>
      </w:pPr>
      <w:r>
        <w:t>Persona 5: Funmi — The Aspiring Investor</w:t>
      </w:r>
    </w:p>
    <w:p>
      <w:pPr>
        <w:pStyle w:val="ListBullet"/>
        <w:ind w:left="283"/>
      </w:pPr>
      <w:r>
        <w:rPr>
          <w:sz w:val="18"/>
        </w:rPr>
        <w:t>**Age**: 29</w:t>
      </w:r>
    </w:p>
    <w:p>
      <w:pPr>
        <w:pStyle w:val="ListBullet"/>
        <w:ind w:left="283"/>
      </w:pPr>
      <w:r>
        <w:rPr>
          <w:sz w:val="18"/>
        </w:rPr>
        <w:t>**Occupation**: Marketing manager at a tech startup</w:t>
      </w:r>
    </w:p>
    <w:p>
      <w:pPr>
        <w:pStyle w:val="ListBullet"/>
        <w:ind w:left="283"/>
      </w:pPr>
      <w:r>
        <w:rPr>
          <w:sz w:val="18"/>
        </w:rPr>
        <w:t>**Location**: Nairobi, Kenya (remote for a UK company)</w:t>
      </w:r>
    </w:p>
    <w:p>
      <w:pPr>
        <w:pStyle w:val="ListBullet"/>
        <w:ind w:left="283"/>
      </w:pPr>
      <w:r>
        <w:rPr>
          <w:sz w:val="18"/>
        </w:rPr>
        <w:t>**Tech Comfort**: High</w:t>
      </w:r>
    </w:p>
    <w:p>
      <w:pPr>
        <w:pStyle w:val="ListBullet"/>
        <w:ind w:left="283"/>
      </w:pPr>
      <w:r>
        <w:rPr>
          <w:sz w:val="18"/>
        </w:rPr>
        <w:t>**Financial State**: Good salary, some savings, wants to grow wealth</w:t>
      </w:r>
    </w:p>
    <w:p>
      <w:pPr>
        <w:pStyle w:val="ListBullet"/>
        <w:ind w:left="283"/>
      </w:pPr>
      <w:r>
        <w:rPr>
          <w:sz w:val="18"/>
        </w:rPr>
        <w:t>**Goals**:</w:t>
      </w:r>
    </w:p>
    <w:p>
      <w:pPr>
        <w:pStyle w:val="ListBullet"/>
        <w:ind w:left="567"/>
      </w:pPr>
      <w:r>
        <w:rPr>
          <w:sz w:val="18"/>
        </w:rPr>
        <w:t>Learn stock market, mutual funds, real estate</w:t>
      </w:r>
    </w:p>
    <w:p>
      <w:pPr>
        <w:pStyle w:val="ListBullet"/>
        <w:ind w:left="567"/>
      </w:pPr>
      <w:r>
        <w:rPr>
          <w:sz w:val="18"/>
        </w:rPr>
        <w:t>Diversify into USD assets</w:t>
      </w:r>
    </w:p>
    <w:p>
      <w:pPr>
        <w:pStyle w:val="ListBullet"/>
        <w:ind w:left="567"/>
      </w:pPr>
      <w:r>
        <w:rPr>
          <w:sz w:val="18"/>
        </w:rPr>
        <w:t>Find vetted investment opportunities</w:t>
      </w:r>
    </w:p>
    <w:p>
      <w:pPr>
        <w:pStyle w:val="ListBullet"/>
        <w:ind w:left="567"/>
      </w:pPr>
      <w:r>
        <w:rPr>
          <w:sz w:val="18"/>
        </w:rPr>
        <w:t>Network with other investors</w:t>
      </w:r>
    </w:p>
    <w:p>
      <w:pPr>
        <w:pStyle w:val="ListBullet"/>
        <w:ind w:left="283"/>
      </w:pPr>
      <w:r>
        <w:rPr>
          <w:sz w:val="18"/>
        </w:rPr>
        <w:t>**Pain Points**:</w:t>
      </w:r>
    </w:p>
    <w:p>
      <w:pPr>
        <w:pStyle w:val="ListBullet"/>
        <w:ind w:left="567"/>
      </w:pPr>
      <w:r>
        <w:rPr>
          <w:sz w:val="18"/>
        </w:rPr>
        <w:t>Scams and unregulated schemes</w:t>
      </w:r>
    </w:p>
    <w:p>
      <w:pPr>
        <w:pStyle w:val="ListBullet"/>
        <w:ind w:left="567"/>
      </w:pPr>
      <w:r>
        <w:rPr>
          <w:sz w:val="18"/>
        </w:rPr>
        <w:t>Information overload</w:t>
      </w:r>
    </w:p>
    <w:p>
      <w:pPr>
        <w:pStyle w:val="ListBullet"/>
        <w:ind w:left="567"/>
      </w:pPr>
      <w:r>
        <w:rPr>
          <w:sz w:val="18"/>
        </w:rPr>
        <w:t>No personalized investment recommendations</w:t>
      </w:r>
    </w:p>
    <w:p>
      <w:pPr>
        <w:pStyle w:val="ListBullet"/>
        <w:ind w:left="283"/>
      </w:pPr>
      <w:r>
        <w:rPr>
          <w:sz w:val="18"/>
        </w:rPr>
        <w:t>**How Finwize Helps**:</w:t>
      </w:r>
    </w:p>
    <w:p>
      <w:pPr>
        <w:pStyle w:val="ListBullet"/>
        <w:ind w:left="567"/>
      </w:pPr>
      <w:r>
        <w:rPr>
          <w:sz w:val="18"/>
        </w:rPr>
        <w:t>Investment education hub with curated content **(implemented: articles with categories, featured, multi-region)**</w:t>
      </w:r>
    </w:p>
    <w:p>
      <w:pPr>
        <w:pStyle w:val="ListBullet"/>
        <w:ind w:left="567"/>
      </w:pPr>
      <w:r>
        <w:rPr>
          <w:sz w:val="18"/>
        </w:rPr>
        <w:t>Personalized recommendations **(implemented: hybrid recommender — content-based: persona + interests + bookmarks + completed lessons)**</w:t>
      </w:r>
    </w:p>
    <w:p>
      <w:pPr>
        <w:pStyle w:val="ListBullet"/>
        <w:ind w:left="567"/>
      </w:pPr>
      <w:r>
        <w:rPr>
          <w:sz w:val="18"/>
        </w:rPr>
        <w:t>RAG knowledge base with verified info **(implemented: Pinecone vector search, source citations, 0.75 cosine threshold)**</w:t>
      </w:r>
    </w:p>
    <w:p>
      <w:pPr>
        <w:pStyle w:val="ListBullet"/>
        <w:ind w:left="567"/>
      </w:pPr>
      <w:r>
        <w:rPr>
          <w:sz w:val="18"/>
        </w:rPr>
        <w:t>News aggregation for market analysis **(implemented: news with categories, regions, breaking flag)**</w:t>
      </w:r>
    </w:p>
    <w:p>
      <w:pPr>
        <w:pStyle w:val="ListBullet"/>
        <w:ind w:left="567"/>
      </w:pPr>
      <w:r>
        <w:rPr>
          <w:sz w:val="18"/>
        </w:rPr>
        <w:t>Bookmarking for later reference **(implemented: bookmark toggle, list, delete)**</w:t>
      </w:r>
    </w:p>
    <w:p>
      <w:pPr>
        <w:pStyle w:val="ListBullet"/>
        <w:ind w:left="283"/>
      </w:pPr>
      <w:r>
        <w:rPr>
          <w:sz w:val="18"/>
        </w:rPr>
        <w:t>**Implementation status**: All features above fully implemented on web + mobile + API.</w:t>
      </w:r>
    </w:p>
    <w:p>
      <w:pPr>
        <w:pStyle w:val="ListBullet"/>
        <w:ind w:left="283"/>
      </w:pPr>
      <w:r>
        <w:rPr>
          <w:sz w:val="18"/>
        </w:rPr>
        <w:t>**Remaining gaps** (deferred to v2): Investment glossary, portfolio simulation, networking/community features.</w:t>
      </w:r>
    </w:p>
    <w:p>
      <w:r>
        <w:t>____________________________________________________________</w:t>
      </w:r>
    </w:p>
    <w:p>
      <w:pPr>
        <w:pStyle w:val="Heading2"/>
      </w:pPr>
      <w:r>
        <w:t>Persona 5.5: Ifeanyi — The Student Freelancer (Secondary / Cross-over)</w:t>
      </w:r>
    </w:p>
    <w:p>
      <w:pPr>
        <w:pStyle w:val="ListBullet"/>
        <w:ind w:left="283"/>
      </w:pPr>
      <w:r>
        <w:rPr>
          <w:sz w:val="18"/>
        </w:rPr>
        <w:t>**Age**: 24</w:t>
      </w:r>
    </w:p>
    <w:p>
      <w:pPr>
        <w:pStyle w:val="ListBullet"/>
        <w:ind w:left="283"/>
      </w:pPr>
      <w:r>
        <w:rPr>
          <w:sz w:val="18"/>
        </w:rPr>
        <w:t>**Occupation**: Final-year engineering student + freelance web developer</w:t>
      </w:r>
    </w:p>
    <w:p>
      <w:pPr>
        <w:pStyle w:val="ListBullet"/>
        <w:ind w:left="283"/>
      </w:pPr>
      <w:r>
        <w:rPr>
          <w:sz w:val="18"/>
        </w:rPr>
        <w:t>**Location**: Benin City, Nigeria</w:t>
      </w:r>
    </w:p>
    <w:p>
      <w:pPr>
        <w:pStyle w:val="ListBullet"/>
        <w:ind w:left="283"/>
      </w:pPr>
      <w:r>
        <w:rPr>
          <w:sz w:val="18"/>
        </w:rPr>
        <w:t>**Tech Comfort**: Very High</w:t>
      </w:r>
    </w:p>
    <w:p>
      <w:pPr>
        <w:pStyle w:val="ListBullet"/>
        <w:ind w:left="283"/>
      </w:pPr>
      <w:r>
        <w:rPr>
          <w:sz w:val="18"/>
        </w:rPr>
        <w:t>**Financial State**: Small but growing freelance income; no savings; tuition-dependent</w:t>
      </w:r>
    </w:p>
    <w:p>
      <w:pPr>
        <w:pStyle w:val="ListBullet"/>
        <w:ind w:left="283"/>
      </w:pPr>
      <w:r>
        <w:rPr>
          <w:sz w:val="18"/>
        </w:rPr>
        <w:t>**Goals**:</w:t>
      </w:r>
    </w:p>
    <w:p>
      <w:pPr>
        <w:pStyle w:val="ListBullet"/>
        <w:ind w:left="567"/>
      </w:pPr>
      <w:r>
        <w:rPr>
          <w:sz w:val="18"/>
        </w:rPr>
        <w:t>Balance study and freelance work</w:t>
      </w:r>
    </w:p>
    <w:p>
      <w:pPr>
        <w:pStyle w:val="ListBullet"/>
        <w:ind w:left="567"/>
      </w:pPr>
      <w:r>
        <w:rPr>
          <w:sz w:val="18"/>
        </w:rPr>
        <w:t>Save freelancing income for post-graduation startup</w:t>
      </w:r>
    </w:p>
    <w:p>
      <w:pPr>
        <w:pStyle w:val="ListBullet"/>
        <w:ind w:left="567"/>
      </w:pPr>
      <w:r>
        <w:rPr>
          <w:sz w:val="18"/>
        </w:rPr>
        <w:t>Learn business finance before leaving school</w:t>
      </w:r>
    </w:p>
    <w:p>
      <w:pPr>
        <w:pStyle w:val="ListBullet"/>
        <w:ind w:left="567"/>
      </w:pPr>
      <w:r>
        <w:rPr>
          <w:sz w:val="18"/>
        </w:rPr>
        <w:t>Track both personal and micro-business cash flows</w:t>
      </w:r>
    </w:p>
    <w:p>
      <w:pPr>
        <w:pStyle w:val="ListBullet"/>
        <w:ind w:left="283"/>
      </w:pPr>
      <w:r>
        <w:rPr>
          <w:sz w:val="18"/>
        </w:rPr>
        <w:t>**Pain Points**:</w:t>
      </w:r>
    </w:p>
    <w:p>
      <w:pPr>
        <w:pStyle w:val="ListBullet"/>
        <w:ind w:left="567"/>
      </w:pPr>
      <w:r>
        <w:rPr>
          <w:sz w:val="18"/>
        </w:rPr>
        <w:t>No tool handles "part student, part freelancer" identity</w:t>
      </w:r>
    </w:p>
    <w:p>
      <w:pPr>
        <w:pStyle w:val="ListBullet"/>
        <w:ind w:left="567"/>
      </w:pPr>
      <w:r>
        <w:rPr>
          <w:sz w:val="18"/>
        </w:rPr>
        <w:t>Needs to separate school expenses from business expenses</w:t>
      </w:r>
    </w:p>
    <w:p>
      <w:pPr>
        <w:pStyle w:val="ListBullet"/>
        <w:ind w:left="567"/>
      </w:pPr>
      <w:r>
        <w:rPr>
          <w:sz w:val="18"/>
        </w:rPr>
        <w:t>Can't afford paid tools (QuickBooks, etc.)</w:t>
      </w:r>
    </w:p>
    <w:p>
      <w:pPr>
        <w:pStyle w:val="ListBullet"/>
        <w:ind w:left="567"/>
      </w:pPr>
      <w:r>
        <w:rPr>
          <w:sz w:val="18"/>
        </w:rPr>
        <w:t>Irregular schedule makes habit-formation hard</w:t>
      </w:r>
    </w:p>
    <w:p>
      <w:pPr>
        <w:pStyle w:val="ListBullet"/>
        <w:ind w:left="283"/>
      </w:pPr>
      <w:r>
        <w:rPr>
          <w:sz w:val="18"/>
        </w:rPr>
        <w:t>**How Finwize Helps**:</w:t>
      </w:r>
    </w:p>
    <w:p>
      <w:pPr>
        <w:pStyle w:val="ListBullet"/>
        <w:ind w:left="567"/>
      </w:pPr>
      <w:r>
        <w:rPr>
          <w:sz w:val="18"/>
        </w:rPr>
        <w:t>Adaptive budget that works with irregular income **(implemented: percentage-based adaptive algorithm)**</w:t>
      </w:r>
    </w:p>
    <w:p>
      <w:pPr>
        <w:pStyle w:val="ListBullet"/>
        <w:ind w:left="567"/>
      </w:pPr>
      <w:r>
        <w:rPr>
          <w:sz w:val="18"/>
        </w:rPr>
        <w:t>Micro-learning courses that fit between classes **(implemented: 4 learning tracks with short lessons)**</w:t>
      </w:r>
    </w:p>
    <w:p>
      <w:pPr>
        <w:pStyle w:val="ListBullet"/>
        <w:ind w:left="567"/>
      </w:pPr>
      <w:r>
        <w:rPr>
          <w:sz w:val="18"/>
        </w:rPr>
        <w:t>Business tools (invoices, tasks) available on free tier **(implemented: tasks + invoices on Free plan)**</w:t>
      </w:r>
    </w:p>
    <w:p>
      <w:pPr>
        <w:pStyle w:val="ListBullet"/>
        <w:ind w:left="567"/>
      </w:pPr>
      <w:r>
        <w:rPr>
          <w:sz w:val="18"/>
        </w:rPr>
        <w:t>AI mentor for freelance business growth **(implemented: Chidi mentor)**</w:t>
      </w:r>
    </w:p>
    <w:p>
      <w:pPr>
        <w:pStyle w:val="ListBullet"/>
        <w:ind w:left="283"/>
      </w:pPr>
      <w:r>
        <w:rPr>
          <w:sz w:val="18"/>
        </w:rPr>
        <w:t>**Known gaps in existing implementation**:</w:t>
      </w:r>
    </w:p>
    <w:p>
      <w:pPr>
        <w:pStyle w:val="ListBullet"/>
        <w:ind w:left="567"/>
      </w:pPr>
      <w:r>
        <w:rPr>
          <w:sz w:val="18"/>
        </w:rPr>
        <w:t>Dual-persona profile (student + freelancer): **not implemented** (single persona per account)</w:t>
      </w:r>
    </w:p>
    <w:p>
      <w:pPr>
        <w:pStyle w:val="ListBullet"/>
        <w:ind w:left="567"/>
      </w:pPr>
      <w:r>
        <w:rPr>
          <w:sz w:val="18"/>
        </w:rPr>
        <w:t>Separate budget tracks for personal vs business: **partial** (categories can distinguish, but no true dual-wallet separation)</w:t>
      </w:r>
    </w:p>
    <w:p>
      <w:pPr>
        <w:pStyle w:val="ListBullet"/>
        <w:ind w:left="567"/>
      </w:pPr>
      <w:r>
        <w:rPr>
          <w:sz w:val="18"/>
        </w:rPr>
        <w:t>True offline resilience: **not implemented**</w:t>
      </w:r>
    </w:p>
    <w:p>
      <w:r>
        <w:t>____________________________________________________________</w:t>
      </w:r>
    </w:p>
    <w:p>
      <w:pPr>
        <w:pStyle w:val="Heading2"/>
      </w:pPr>
      <w:r>
        <w:t>Summary: Persona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Tunde (Freelancer)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Aisha (SME Owner)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Chidi (Student)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Mr. Eze (Public Servant)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Funmi (Investor)</w:t>
            </w:r>
          </w:p>
        </w:tc>
        <w:tc>
          <w:tcPr>
            <w:tcW w:type="dxa" w:w="1344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Ifeanyi (Cross-over)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Adaptive Budget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Expense Tracking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Savings Goals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AI Advisor (Kemi)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AI Mentor (Chidi)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Business Plan Gen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Tasks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Invoices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Learning Hub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Articles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News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Forum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Daily Tips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RAG Knowledge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Debt Planner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Offline Support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Dual Persona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</w:tr>
    </w:tbl>
    <w:p/>
    <w:p>
      <w:pPr>
        <w:ind w:left="283"/>
      </w:pPr>
      <w:r>
        <w:rPr>
          <w:i/>
          <w:color w:val="555555"/>
          <w:sz w:val="18"/>
        </w:rPr>
        <w:t>✅ = Implemented in v1.0 | ❌ = Not implemented (deferred to v2)</w:t>
      </w:r>
    </w:p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