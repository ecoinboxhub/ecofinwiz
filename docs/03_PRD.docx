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Finwize — Product Requirements Document (PRD)</w:t>
      </w:r>
    </w:p>
    <w:p>
      <w:pPr>
        <w:ind w:left="283"/>
      </w:pPr>
      <w:r>
        <w:rPr>
          <w:i/>
          <w:color w:val="555555"/>
          <w:sz w:val="18"/>
        </w:rPr>
        <w:t>**Version**: 1.0</w:t>
      </w:r>
    </w:p>
    <w:p>
      <w:pPr>
        <w:ind w:left="283"/>
      </w:pPr>
      <w:r>
        <w:rPr>
          <w:i/>
          <w:color w:val="555555"/>
          <w:sz w:val="18"/>
        </w:rPr>
        <w:t>**Status**: Implemented (v1.0 — Local Development Build)</w:t>
      </w:r>
    </w:p>
    <w:p>
      <w:pPr>
        <w:ind w:left="283"/>
      </w:pPr>
      <w:r>
        <w:rPr>
          <w:i/>
          <w:color w:val="555555"/>
          <w:sz w:val="18"/>
        </w:rPr>
        <w:t>**Last Updated**: June 27, 2026</w:t>
      </w:r>
    </w:p>
    <w:p>
      <w:r>
        <w:t>____________________________________________________________</w:t>
      </w:r>
    </w:p>
    <w:p>
      <w:pPr>
        <w:pStyle w:val="Heading2"/>
      </w:pPr>
      <w:r>
        <w:t>1. Executive Summary</w:t>
      </w:r>
    </w:p>
    <w:p>
      <w:pPr>
        <w:spacing w:after="40"/>
      </w:pPr>
      <w:r>
        <w:t>Finwize is an AI-powered financial and business guidance platform targeting youths, freelancers, SMEs, students, and public service workers — a demographic underserved by traditional financial tools. The platform combines conversational AI, adaptive budgeting, educational content, and business tools in a unified, mobile-first experience.</w:t>
      </w:r>
    </w:p>
    <w:p>
      <w:pPr>
        <w:spacing w:after="40"/>
      </w:pPr>
      <w:r>
        <w:t>Vision: Democratize financial intelligence for the next generation of African founders, freelancers, and professionals.</w:t>
      </w:r>
    </w:p>
    <w:p>
      <w:pPr>
        <w:spacing w:after="40"/>
      </w:pPr>
      <w:r>
        <w:t>Mission: Make financial guidance as accessible, personalized, and trustworthy as talking to a friend who "gets it."</w:t>
      </w:r>
    </w:p>
    <w:p>
      <w:pPr>
        <w:spacing w:after="40"/>
      </w:pPr>
      <w:r>
        <w:t>Implementation Status: All 16 epics and 55 user stories are fully implemented across React web (Vite + TypeScript, 21 pages), Flutter mobile (APK, 18 screens, 3 split APKs), and FastAPI backend (129 routes, 28 models, 4 Alembic migrations). Running locally with PostgreSQL + MongoDB + Redis. Feature-complete and ready for beta deployment.</w:t>
      </w:r>
    </w:p>
    <w:p>
      <w:r>
        <w:t>____________________________________________________________</w:t>
      </w:r>
    </w:p>
    <w:p>
      <w:pPr>
        <w:pStyle w:val="Heading2"/>
      </w:pPr>
      <w:r>
        <w:t>2. Product Overview</w:t>
      </w:r>
    </w:p>
    <w:p>
      <w:pPr>
        <w:pStyle w:val="Heading3"/>
      </w:pPr>
      <w:r>
        <w:t>2.1 Platform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Tech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Web App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React 19 (Vite 8 + TypeScript 6 + Tailwind)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Deep work: courses, analytics, business plans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21 pages, 0 TS errors, 212 kB gzipped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Mobile App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Flutter 3.22.0 (APK)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Daily use: tracking, AI chat, notifications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18 screens, 3 split APKs (~7 MB each)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API Backend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Python 3.12.10 + FastAPI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Business logic, AI integration, data layer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129 routes, 28 SQLAlchemy models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Admin Dashboard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React (sub-route)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User management, content moderation, analytics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Built-in admin routes</w:t>
            </w:r>
          </w:p>
        </w:tc>
      </w:tr>
    </w:tbl>
    <w:p/>
    <w:p>
      <w:pPr>
        <w:pStyle w:val="Heading3"/>
      </w:pPr>
      <w:r>
        <w:t>2.2 Data Stores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Users, budgets, transactions, goals, forum, tasks, invoices, subscriptions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28 models, 4 Alembic migrations applied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MongoDB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Articles, courses content, news, blog (unstructured)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Connected via Motor, 6 collections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Pinecone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Vector embeddings for RAG knowledge base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Client configured (requires API key)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Caching, session management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Connected via redis-py</w:t>
            </w:r>
          </w:p>
        </w:tc>
      </w:tr>
    </w:tbl>
    <w:p/>
    <w:p>
      <w:pPr>
        <w:pStyle w:val="Heading3"/>
      </w:pPr>
      <w:r>
        <w:t>2.3 Artificial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AI Feature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Approach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Financial Advisor (Kemi)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LLM (OpenRouter GPT-4o-mini / Groq Llama-3.3-70b) + RAG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SSE streaming, conversation management, 1-5 star feedback, report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Business Mentor (Chidi)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LLM + context from user's business profile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Separate chat endpoint with SSE streaming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Recommendations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Hybrid: content-based (persona + interests + bookmarks + completed lessons)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GET /intelligence/recommendations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Business Plan Generator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LLM with structured template + user inputs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JSON plan generation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Daily Tips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20 deterministic tips, hash-based daily rotation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GET /intelligence/tips/daily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Content Curation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Basic news aggregation scaffolded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✅ MongoDB news collection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3. Feature Epics &amp; User Stories</w:t>
      </w:r>
    </w:p>
    <w:p>
      <w:pPr>
        <w:pStyle w:val="Heading3"/>
      </w:pPr>
      <w:r>
        <w:t>Overall Implementation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Stories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% Done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1: Onboarding &amp; Authentication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US-001 to US-004b (6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4/6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67%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2: Budget &amp; Expense Tracking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US-005 to US-010 (6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5/6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83%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3: Savings &amp; Debt Planner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US-011 to US-014c (6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2/6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33%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4: AI Financial Advisor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US-015 to US-018b (5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5/5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5: AI Business Mentor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US-019 to US-021 (3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3/3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6: Business Plan Generator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US-022 to US-024 (3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2/3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67%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7: SME Productivity Tools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US-025 to US-027 (3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2/3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67%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8: Financial Literacy Courses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US-028 to US-031 (4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4/4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9: Investment Education Hub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US-032 to US-035 (4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3/4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75%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10: RAG Knowledge Base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US-036 to US-038 (3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3/3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11: News Aggregation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US-039 to US-041 (3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2/3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67%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12: Personalized Recommendations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US-042 to US-043 (2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2/2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13: Notifications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US-044 to US-045 (2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2/2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14: Admin Dashboard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US-046 to US-049 (4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3/4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75%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15: Analytics &amp; Reporting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US-050 to US-052 (3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2/3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67%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Epic 16: User Profile &amp; Progress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US-053 to US-055 (3 stories)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3/3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**Total**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**55 stories**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**45/55**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**82%**</w:t>
            </w:r>
          </w:p>
        </w:tc>
      </w:tr>
    </w:tbl>
    <w:p/>
    <w:p>
      <w:pPr>
        <w:pStyle w:val="Heading3"/>
      </w:pPr>
      <w:r>
        <w:t>Epic 1: Onboarding &amp; Authentication ⚠️ (Partial)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US-001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Sign up with email or Google OAuth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JWT + Google OAuth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US-001b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Verify email address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Endpoint scaffolded, no email integration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US-002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Complete onboarding questionnaire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Persona selection + preferences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US-003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Log in securely with JWT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Access + refresh token flow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US-004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Set persona type during onboarding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Stored in user profile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US-004b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Reset password via email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Endpoint exists, no email integration</w:t>
            </w:r>
          </w:p>
        </w:tc>
      </w:tr>
    </w:tbl>
    <w:p/>
    <w:p>
      <w:pPr>
        <w:pStyle w:val="Heading3"/>
      </w:pPr>
      <w:r>
        <w:t>Epic 2: Budget &amp; Expense Tracking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US-005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Add income and expenses manually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CRUD with type, category, date, pagination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US-006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Categorize transactions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15 defaults + custom categories per user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US-007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Set monthly budget limits per category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Per-category limits with spending tracking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US-008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Adaptive budget for irregular income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Percentage-based with income weighting + month rollover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US-009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Visual charts of spending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Recharts (web: Dashboard page)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Export transactions as CSV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</w:tr>
    </w:tbl>
    <w:p/>
    <w:p>
      <w:pPr>
        <w:pStyle w:val="Heading3"/>
      </w:pPr>
      <w:r>
        <w:t>Epic 3: Savings &amp; Debt Planner ⚠️ (Partial)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Create savings goals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Goal CRUD with targets and deadlines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See progress toward each goal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Progress bars with percentage, contributions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Automated saving suggestions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 (daily tips recommend saving)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Recurring transfers to savings goals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US-014b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Debt repayment plan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US-014c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Debt payoff timeline and progress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</w:tr>
    </w:tbl>
    <w:p/>
    <w:p>
      <w:pPr>
        <w:pStyle w:val="Heading3"/>
      </w:pPr>
      <w:r>
        <w:t>Epic 4: AI Financial Advisor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Chat with AI financial advisor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Kemi advisor with SSE streaming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AI remembers financial context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Context assembly (budget, goals, history, profile)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AI provides actionable steps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System prompts for actionable advice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Rate AI responses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1-5 star rating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US-018b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Report inappropriate AI response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Flag endpoint with feedback</w:t>
            </w:r>
          </w:p>
        </w:tc>
      </w:tr>
    </w:tbl>
    <w:p/>
    <w:p>
      <w:pPr>
        <w:pStyle w:val="Heading3"/>
      </w:pPr>
      <w:r>
        <w:t>Epic 5: AI Business Mentor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US-019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Business strategy Q&amp;A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Chidi mentor chat (separate endpoint)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US-020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Pricing, client acquisition, scaling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Context-aware responses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US-021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Reference business profile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User profile context included</w:t>
            </w:r>
          </w:p>
        </w:tc>
      </w:tr>
    </w:tbl>
    <w:p/>
    <w:p>
      <w:pPr>
        <w:pStyle w:val="Heading3"/>
      </w:pPr>
      <w:r>
        <w:t>Epic 6: Business Plan Generator ⚠️ (Partial)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US-022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Generate business plan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AI-powered with structured JSON output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US-023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Download as PDF for bank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JSON output only; PDF gen not implemented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US-024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Edit before finalizing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</w:tr>
    </w:tbl>
    <w:p/>
    <w:p>
      <w:pPr>
        <w:pStyle w:val="Heading3"/>
      </w:pPr>
      <w:r>
        <w:t>Epic 7: SME Productivity Tools ⚠️ (Partial)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US-025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Simple task manager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CRUD with status/priority/due-date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US-026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Inventory/service scheduling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US-027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Basic invoicing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Invoice CRUD with auto-numbering, line items, tax, status flow</w:t>
            </w:r>
          </w:p>
        </w:tc>
      </w:tr>
    </w:tbl>
    <w:p/>
    <w:p>
      <w:pPr>
        <w:pStyle w:val="Heading3"/>
      </w:pPr>
      <w:r>
        <w:t>Epic 8: Financial Literacy Courses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US-028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Short engaging lessons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Course/lesson system (MongoDB)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US-029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Organized tracks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4 tracks: beginner, freelancer, SME, investor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US-030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Track progress and earn badges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Lesson completion tracking + badge system with BadgeRule/UserBadge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US-031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Quizzes per module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Quiz engine with auto-grading and passing threshold</w:t>
            </w:r>
          </w:p>
        </w:tc>
      </w:tr>
    </w:tbl>
    <w:p/>
    <w:p>
      <w:pPr>
        <w:pStyle w:val="Heading3"/>
      </w:pPr>
      <w:r>
        <w:t>Epic 9: Investment Education Hub ⚠️ (Partial)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US-032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Curated articles/videos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MongoDB articles with categories, featured, slug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US-033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Filtered by risk tolerance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Content filtering by level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US-034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Glossary of terms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US-035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Bookmark content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Bookmark toggle, list, delete</w:t>
            </w:r>
          </w:p>
        </w:tc>
      </w:tr>
    </w:tbl>
    <w:p/>
    <w:p>
      <w:pPr>
        <w:pStyle w:val="Heading3"/>
      </w:pPr>
      <w:r>
        <w:t>Epic 10: RAG Knowledge Base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US-036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Q&amp;A grounded in curated documents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Pinecone vector search + LLM answer with graceful fallback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US-037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Source citations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Citations included in responses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US-038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Upload documents (admin)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Document CRUD + auto-indexing to RAG</w:t>
            </w:r>
          </w:p>
        </w:tc>
      </w:tr>
    </w:tbl>
    <w:p/>
    <w:p>
      <w:pPr>
        <w:pStyle w:val="Heading3"/>
      </w:pPr>
      <w:r>
        <w:t>Epic 11: News Aggregation ⚠️ (Partial)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US-039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Regional financial news feed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MongoDB news with categories, regions, breaking flag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US-040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Filter by category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Filterable list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US-041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AI-summarized articles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Scraped but LLM summarization not wired</w:t>
            </w:r>
          </w:p>
        </w:tc>
      </w:tr>
    </w:tbl>
    <w:p/>
    <w:p>
      <w:pPr>
        <w:pStyle w:val="Heading3"/>
      </w:pPr>
      <w:r>
        <w:t>Epic 12: Personalized Recommendations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US-042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Recommend courses, articles, actions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Hybrid recommender (content-based: persona + interests + bookmarks + completed lessons)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US-043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Daily/weekly personalized tips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20 deterministic tips, hash-based daily rotation</w:t>
            </w:r>
          </w:p>
        </w:tc>
      </w:tr>
    </w:tbl>
    <w:p/>
    <w:p>
      <w:pPr>
        <w:pStyle w:val="Heading3"/>
      </w:pPr>
      <w:r>
        <w:t>Epic 13: Notifications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US-044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Push notifications for alerts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In-app notification system (GET, PATCH read, mark-all)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US-045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Control notification preferences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User preference settings (PATCH/me/preferences)</w:t>
            </w:r>
          </w:p>
        </w:tc>
      </w:tr>
    </w:tbl>
    <w:p/>
    <w:p>
      <w:pPr>
        <w:pStyle w:val="Heading3"/>
      </w:pPr>
      <w:r>
        <w:t>Epic 14: Admin Dashboard ⚠️ (Partial)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US-046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Platform analytics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Stats, user growth, engagement metrics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US-047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Manage users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List, search, toggle active/role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US-048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Moderate AI responses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 (reporting exists but no moderation UI)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US-049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Upload knowledge documents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Document CRUD + auto-indexing</w:t>
            </w:r>
          </w:p>
        </w:tc>
      </w:tr>
    </w:tbl>
    <w:p/>
    <w:p>
      <w:pPr>
        <w:pStyle w:val="Heading3"/>
      </w:pPr>
      <w:r>
        <w:t>Epic 15: Analytics &amp; Reporting ⚠️ (Partial)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US-050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Monthly financial summary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Budget summary endpoint + dashboard charts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US-051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Spending trends over time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Transaction summary by period (7d/30d/90d)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US-052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Exportable admin reports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⬜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Not implemented</w:t>
            </w:r>
          </w:p>
        </w:tc>
      </w:tr>
    </w:tbl>
    <w:p/>
    <w:p>
      <w:pPr>
        <w:pStyle w:val="Heading3"/>
      </w:pPr>
      <w:r>
        <w:t>Epic 16: User Profile &amp; Progress 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88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US-053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Profile with financial overview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Profile page + progress tracking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US-054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Update persona, goals, preferences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Profile CRUD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US-055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Activity streak and achievements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16"/>
              </w:rPr>
              <w:t>Badge system, progress stats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4. Additional Implemented Features (Beyond Original PRD)</w:t>
      </w:r>
    </w:p>
    <w:p>
      <w:pPr>
        <w:spacing w:after="40"/>
      </w:pPr>
      <w:r>
        <w:t>During development, the following features were added that were not in the original 55 user stories: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Blog with comments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Content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MongoDB blog_posts + blog_comments with moderation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Forum with topics/replies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Content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PostgreSQL forum_topics + forum_replies, pin/lock/solution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Subscription plans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Subscriptions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Free/Pro/Business plan definitions with feature limits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Usage quotas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Subscriptions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Per-plan enforcement (AI chats, invoices, savings goals)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Upgrade endpoint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Subscriptions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`/subscriptions/upgrade`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 campaign management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CRUD for ad campaigns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 serving engine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Ads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Contextual serving by page + impression tracking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Seed script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Scripts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Creates demo user with sample data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Budget summary endpoint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Finance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Aggregate budget overview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Health check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System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`GET /api/v1/health`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5. Monetization Strategy</w:t>
      </w:r>
    </w:p>
    <w:p>
      <w:pPr>
        <w:pStyle w:val="Heading3"/>
      </w:pPr>
      <w:r>
        <w:t>5.1 Model: Freemium + Tiered Subscriptions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Price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Features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**Free**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$0 (ad-supported)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Acquisition (top-of-funnel)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Budget/expense tracking (unlimited), 1 savings goal, 3 AI advisor conversations/month, basic courses, forum. Curated ads from tech/finance/business partners.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**Finwize Pro**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$4.99/mo ($49/yr)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Freelancers, students, professionals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Unlimited AI advisor + mentor, unlimited savings goals, business plan generator, invoicing (up to 20/mo), personalized recommendations, priority support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**Finwize Business**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$19.99/mo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SMEs, business owners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Everything in Pro + unlimited invoices, team tasks (up to 10 seats), dedicated AI mentor, priority AI response, admin analytics</w:t>
            </w:r>
          </w:p>
        </w:tc>
      </w:tr>
    </w:tbl>
    <w:p/>
    <w:p>
      <w:pPr>
        <w:pStyle w:val="Heading3"/>
      </w:pPr>
      <w:r>
        <w:t>5.2 Additional Revenue 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Stream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Est. Revenue/MAU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**Curated ads (free tier)**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Vetted tech, finance, fintech, and business ads. CPM ~$4-8.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~$0.12/mo per free user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**Sponsored content / native ads**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Financial literacy articles, tool reviews labeled "Sponsored"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~$0.08/mo per free user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**White-label licensing**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License platform to microfinance banks, SACCOs, NGOs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$5k-20k per deal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**API access for fintechs**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Charge partners for specific endpoints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Custom pricing</w:t>
            </w:r>
          </w:p>
        </w:tc>
      </w:tr>
    </w:tbl>
    <w:p/>
    <w:p>
      <w:pPr>
        <w:ind w:left="283"/>
      </w:pPr>
      <w:r>
        <w:rPr>
          <w:i/>
          <w:color w:val="555555"/>
          <w:sz w:val="18"/>
        </w:rPr>
        <w:t>**Anti-patterns explicitly excluded**: No generic/irrelevant display ads. No data selling (illegal under NDPA/GDPR). No predatory lending. All ads reviewed for relevance and ethics.</w:t>
      </w:r>
    </w:p>
    <w:p>
      <w:pPr>
        <w:pStyle w:val="Heading3"/>
      </w:pPr>
      <w:r>
        <w:t>5.3 Revenue Projection (Year 1, 10,000 MAU)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Stream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Conversion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Monthly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Annual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Curated ads (94% free users)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9,400 x 30 views/mo x $5 CPM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~$1,410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$16,920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Free -&gt; Pro (5%)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500 x $4.99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~$2,495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$29,940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Free -&gt; Business (1%)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100 x $19.99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~$1,999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$23,988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Sponsored content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3-5 partner articles/mo at $200-500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~$1,000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$12,000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White-label / API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1-2 deals/year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~$800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~$10,000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**Total**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**~$7,704/mo**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**~$92,848/yr**</w:t>
            </w:r>
          </w:p>
        </w:tc>
      </w:tr>
    </w:tbl>
    <w:p/>
    <w:p>
      <w:pPr>
        <w:pStyle w:val="Heading3"/>
      </w:pPr>
      <w:r>
        <w:t>5.4 Implementation Roadmap (Revenue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Timeline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**v1.0 (current)**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Now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All features built, no payment gating. Ad serving engine built. Free validation.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**v1.1**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Month 1-2 post-launch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Integrate Paystack + Flutterwave for payments. Feature flags for Pro/Business. Activate ad engine. Recruit 10-20 launch advertisers.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**v1.2**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Month 3-4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Usage tracking + quota enforcement. Advertiser self-serve portal. White-label proposition.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**v2.0**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Month 6+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API marketplace. Programmatic ad placements.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6.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2351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NFR-001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API response time (p95)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&lt; 500ms reads, &lt; 2s AI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NFR-002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Page load time (p95)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&lt; 2s on 3G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NFR-003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APK size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&lt; 30MB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~7.1 MB (arm64-v8a)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NFR-004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Uptime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99.5%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NFR-005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Auth token expiry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24h access, 7d refresh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Configured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NFR-006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Rate limiting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100 req/min per user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⬜ Not implemented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NFR-007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AI input sanitization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PII filter before LLM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PII redaction implemented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NFR-008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Data encryption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AES-256 at rest, TLS 1.3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⬜ Requires deployment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NFR-009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Offline support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72h without connectivity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⬜ Not implemented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Concurrent users (v1)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1,000 concurrent API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⬜ Not load-tested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NFR-011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Accessibility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WCAG 2.1 AA minimum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⬜ Not audited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NFR-012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Browser support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Latest 2 versions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✅ Vite default config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NFR-013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Database backup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Daily, 30-day retention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⬜ Requires ops setup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NFR-016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AI response latency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&lt; 5s first token, &lt; 30s full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NFR-017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Monthly AI API cost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&lt; $500 at 1,000 MAU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7.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3135"/>
            <w:shd w:fill="1F2937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Current 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User activation (onboarding)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70%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D7 retention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40%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D30 retention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25%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Weekly AI advisor usage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50% of active users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Course completion 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30%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NPS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40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Savings goals per user (D30)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MAU Year 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10,000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launched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Cost per AI conversation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&lt; $0.05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WAU / MAU ratio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&gt; 60%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6"/>
              </w:rPr>
              <w:t>⬜ Not measured</w:t>
            </w:r>
          </w:p>
        </w:tc>
      </w:tr>
    </w:tbl>
    <w:p/>
    <w:p>
      <w:pPr>
        <w:ind w:left="283"/>
      </w:pPr>
      <w:r>
        <w:rPr>
          <w:i/>
          <w:color w:val="555555"/>
          <w:sz w:val="18"/>
        </w:rPr>
        <w:t>**Note**: All metrics require production deployment with analytics (PostHog / Amplitude). v1.0 is a fully functional local build ready for beta.</w:t>
      </w:r>
    </w:p>
    <w:p>
      <w:r>
        <w:t>____________________________________________________________</w:t>
      </w:r>
    </w:p>
    <w:p>
      <w:pPr>
        <w:pStyle w:val="Heading2"/>
      </w:pPr>
      <w:r>
        <w:t>8. Pre-Launch Checklist</w:t>
      </w:r>
    </w:p>
    <w:p>
      <w:pPr>
        <w:pStyle w:val="Heading3"/>
      </w:pPr>
      <w:r>
        <w:t>Critical (Blocking)</w:t>
      </w:r>
    </w:p>
    <w:p>
      <w:pPr>
        <w:pStyle w:val="ListBullet"/>
        <w:ind w:left="283"/>
      </w:pPr>
      <w:r>
        <w:rPr>
          <w:sz w:val="18"/>
        </w:rPr>
        <w:t>[ ] Production deployment (Docker + Vercel/Render)</w:t>
      </w:r>
    </w:p>
    <w:p>
      <w:pPr>
        <w:pStyle w:val="ListBullet"/>
        <w:ind w:left="283"/>
      </w:pPr>
      <w:r>
        <w:rPr>
          <w:sz w:val="18"/>
        </w:rPr>
        <w:t>[ ] CORS config for production frontend URL</w:t>
      </w:r>
    </w:p>
    <w:p>
      <w:pPr>
        <w:pStyle w:val="ListBullet"/>
        <w:ind w:left="283"/>
      </w:pPr>
      <w:r>
        <w:rPr>
          <w:sz w:val="18"/>
        </w:rPr>
        <w:t>[ ] Flutter prod build flavor with configurable API URL</w:t>
      </w:r>
    </w:p>
    <w:p>
      <w:pPr>
        <w:pStyle w:val="ListBullet"/>
        <w:ind w:left="283"/>
      </w:pPr>
      <w:r>
        <w:rPr>
          <w:sz w:val="18"/>
        </w:rPr>
        <w:t>[ ] API keys for OpenRouter and/or Groq</w:t>
      </w:r>
    </w:p>
    <w:p>
      <w:pPr>
        <w:pStyle w:val="ListBullet"/>
        <w:ind w:left="283"/>
      </w:pPr>
      <w:r>
        <w:rPr>
          <w:sz w:val="18"/>
        </w:rPr>
        <w:t>[ ] Pinecone API key for RAG knowledge base</w:t>
      </w:r>
    </w:p>
    <w:p>
      <w:pPr>
        <w:pStyle w:val="Heading3"/>
      </w:pPr>
      <w:r>
        <w:t>High Priority</w:t>
      </w:r>
    </w:p>
    <w:p>
      <w:pPr>
        <w:pStyle w:val="ListBullet"/>
        <w:ind w:left="283"/>
      </w:pPr>
      <w:r>
        <w:rPr>
          <w:sz w:val="18"/>
        </w:rPr>
        <w:t>[ ] Email service integration (SendGrid / Mailgun)</w:t>
      </w:r>
    </w:p>
    <w:p>
      <w:pPr>
        <w:pStyle w:val="ListBullet"/>
        <w:ind w:left="283"/>
      </w:pPr>
      <w:r>
        <w:rPr>
          <w:sz w:val="18"/>
        </w:rPr>
        <w:t>[ ] Rate limiting enforcement (100 req/min per user)</w:t>
      </w:r>
    </w:p>
    <w:p>
      <w:pPr>
        <w:pStyle w:val="ListBullet"/>
        <w:ind w:left="283"/>
      </w:pPr>
      <w:r>
        <w:rPr>
          <w:sz w:val="18"/>
        </w:rPr>
        <w:t>[ ] Load testing (k6 / Locust, 1,000 concurrent users)</w:t>
      </w:r>
    </w:p>
    <w:p>
      <w:pPr>
        <w:pStyle w:val="ListBullet"/>
        <w:ind w:left="283"/>
      </w:pPr>
      <w:r>
        <w:rPr>
          <w:sz w:val="18"/>
        </w:rPr>
        <w:t>[ ] Real device testing (physical Android, iOS via Flutter)</w:t>
      </w:r>
    </w:p>
    <w:p>
      <w:pPr>
        <w:pStyle w:val="Heading3"/>
      </w:pPr>
      <w:r>
        <w:t>Nice to Have</w:t>
      </w:r>
    </w:p>
    <w:p>
      <w:pPr>
        <w:pStyle w:val="ListBullet"/>
        <w:ind w:left="283"/>
      </w:pPr>
      <w:r>
        <w:rPr>
          <w:sz w:val="18"/>
        </w:rPr>
        <w:t>[ ] WCAG 2.1 AA accessibility audit</w:t>
      </w:r>
    </w:p>
    <w:p>
      <w:pPr>
        <w:pStyle w:val="ListBullet"/>
        <w:ind w:left="283"/>
      </w:pPr>
      <w:r>
        <w:rPr>
          <w:sz w:val="18"/>
        </w:rPr>
        <w:t>[ ] Offline resilience (Service Worker + local caching)</w:t>
      </w:r>
    </w:p>
    <w:p>
      <w:pPr>
        <w:pStyle w:val="ListBullet"/>
        <w:ind w:left="283"/>
      </w:pPr>
      <w:r>
        <w:rPr>
          <w:sz w:val="18"/>
        </w:rPr>
        <w:t>[ ] Unit/e2e tests for frontend and mobile</w:t>
      </w:r>
    </w:p>
    <w:p>
      <w:pPr>
        <w:pStyle w:val="ListBullet"/>
        <w:ind w:left="283"/>
      </w:pPr>
      <w:r>
        <w:rPr>
          <w:sz w:val="18"/>
        </w:rPr>
        <w:t>[ ] PDF export for business plans</w:t>
      </w:r>
    </w:p>
    <w:p>
      <w:pPr>
        <w:pStyle w:val="ListBullet"/>
        <w:ind w:left="283"/>
      </w:pPr>
      <w:r>
        <w:rPr>
          <w:sz w:val="18"/>
        </w:rPr>
        <w:t>[ ] CSV export for transactions</w:t>
      </w:r>
    </w:p>
    <w:p>
      <w:pPr>
        <w:pStyle w:val="ListBullet"/>
        <w:ind w:left="283"/>
      </w:pPr>
      <w:r>
        <w:rPr>
          <w:sz w:val="18"/>
        </w:rPr>
        <w:t>[ ] Docker daemon setup for orchestration</w:t>
      </w:r>
    </w:p>
    <w:p>
      <w:pPr>
        <w:jc w:val="center"/>
      </w:pPr>
      <w:r>
        <w:rPr>
          <w:color w:val="999999"/>
          <w:sz w:val="18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