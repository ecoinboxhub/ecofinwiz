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Finwize — Software Requirements Specification (SWR)</w:t>
      </w:r>
    </w:p>
    <w:p>
      <w:pPr>
        <w:ind w:left="283"/>
      </w:pPr>
      <w:r>
        <w:rPr>
          <w:i/>
          <w:color w:val="555555"/>
          <w:sz w:val="18"/>
        </w:rPr>
        <w:t>**Version**: 1.0</w:t>
      </w:r>
    </w:p>
    <w:p>
      <w:pPr>
        <w:ind w:left="283"/>
      </w:pPr>
      <w:r>
        <w:rPr>
          <w:i/>
          <w:color w:val="555555"/>
          <w:sz w:val="18"/>
        </w:rPr>
        <w:t>**Status**: Implemented (v1.0 — Local Development Build)</w:t>
      </w:r>
    </w:p>
    <w:p>
      <w:pPr>
        <w:ind w:left="283"/>
      </w:pPr>
      <w:r>
        <w:rPr>
          <w:i/>
          <w:color w:val="555555"/>
          <w:sz w:val="18"/>
        </w:rPr>
        <w:t>**Last Updated**: June 27, 2026</w:t>
      </w:r>
    </w:p>
    <w:p>
      <w:r>
        <w:t>____________________________________________________________</w:t>
      </w:r>
    </w:p>
    <w:p>
      <w:pPr>
        <w:pStyle w:val="Heading2"/>
      </w:pPr>
      <w:r>
        <w:t>1. System Architecture</w:t>
      </w:r>
    </w:p>
    <w:p>
      <w:pPr>
        <w:pStyle w:val="Heading3"/>
      </w:pPr>
      <w:r>
        <w:t>1.1 High-Level Architecture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 xml:space="preserve">                         Clients</w:t>
        <w:br/>
        <w:t xml:space="preserve">               ┌──────────┐  ┌──────────┐</w:t>
        <w:br/>
        <w:t xml:space="preserve">               │  React   │  │  Flutter │</w:t>
        <w:br/>
        <w:t xml:space="preserve">               │  Web App │  │  Mobile  │</w:t>
        <w:br/>
        <w:t xml:space="preserve">               │  (21 pg) │  │ (18 scr) │</w:t>
        <w:br/>
        <w:t xml:space="preserve">               └────┬─────┘  └────┬─────┘</w:t>
        <w:br/>
        <w:t xml:space="preserve">                    │              │</w:t>
        <w:br/>
        <w:t xml:space="preserve">                    └──────┬───────┘</w:t>
        <w:br/>
        <w:t xml:space="preserve">                           │ HTTPS / REST (JSON)</w:t>
        <w:br/>
        <w:t xml:space="preserve">                      ┌────▼──────┐</w:t>
        <w:br/>
        <w:t xml:space="preserve">                      │  FastAPI   │</w:t>
        <w:br/>
        <w:t xml:space="preserve">                      │  Backend   │</w:t>
        <w:br/>
        <w:t xml:space="preserve">                      │ (129 routes)│</w:t>
        <w:br/>
        <w:t xml:space="preserve">                      └────┬──────┘</w:t>
        <w:br/>
        <w:t xml:space="preserve">                           │</w:t>
        <w:br/>
        <w:t xml:space="preserve">           ┌───────────────┼───────────────┬──────────────┐</w:t>
        <w:br/>
        <w:t xml:space="preserve">           │               │               │              │</w:t>
        <w:br/>
        <w:t xml:space="preserve">     ┌─────▼───┐     ┌────▼───┐     ┌────▼────┐    ┌────▼────┐</w:t>
        <w:br/>
        <w:t xml:space="preserve">     │PostgreSQL│     │ MongoDB│     │Pinecone │    │  Redis  │</w:t>
        <w:br/>
        <w:t xml:space="preserve">     │ (async)  │     │ (Motor)│     │Vector DB│    │(caching)│</w:t>
        <w:br/>
        <w:t xml:space="preserve">     │ 28 models│     │6 colls.│     │1536 dim │    │         │</w:t>
        <w:br/>
        <w:t xml:space="preserve">     └──────────┘     └────────┘     └─────────┘    └─────────┘</w:t>
      </w:r>
    </w:p>
    <w:p>
      <w:pPr>
        <w:pStyle w:val="Heading3"/>
      </w:pPr>
      <w:r>
        <w:t>1.2 Module Architecture (Backend) — Actual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backend/</w:t>
        <w:br/>
        <w:t>└── app/</w:t>
        <w:br/>
        <w:t xml:space="preserve">    ├── main.py                    # FastAPI entry point (10 routers)</w:t>
        <w:br/>
        <w:t xml:space="preserve">    ├── config.py                  # Pydantic Settings v2 + .env</w:t>
        <w:br/>
        <w:t xml:space="preserve">    ├── models.py                  # 28 SQLAlchemy models</w:t>
        <w:br/>
        <w:t xml:space="preserve">    ├── database/</w:t>
        <w:br/>
        <w:t xml:space="preserve">    │   ├── postgres.py            # SQLAlchemy async engine + get_db</w:t>
        <w:br/>
        <w:t xml:space="preserve">    │   ├── mongodb.py             # Motor async client + get_mongo</w:t>
        <w:br/>
        <w:t xml:space="preserve">    │   └── redis.py               # Redis client + get_redis</w:t>
        <w:br/>
        <w:t xml:space="preserve">    ├── core/</w:t>
        <w:br/>
        <w:t xml:space="preserve">    │   ├── security.py            # JWT (HS256), bcrypt hashing</w:t>
        <w:br/>
        <w:t xml:space="preserve">    │   ├── exceptions.py          # AppException, NotFound, Conflict, etc.</w:t>
        <w:br/>
        <w:t xml:space="preserve">    │   └── pagination.py          # PaginationParams + PaginatedResponse</w:t>
        <w:br/>
        <w:t xml:space="preserve">    ├── shared/</w:t>
        <w:br/>
        <w:t xml:space="preserve">    │   ├── logger.py              # StreamHandler logger</w:t>
        <w:br/>
        <w:t xml:space="preserve">    │   └── utils.py               # Placeholder</w:t>
        <w:br/>
        <w:t xml:space="preserve">    ├── modules/</w:t>
        <w:br/>
        <w:t xml:space="preserve">    │   ├── auth/                  # JWT + Google OAuth</w:t>
        <w:br/>
        <w:t xml:space="preserve">    │   │   ├── router.py          # 5 endpoints</w:t>
        <w:br/>
        <w:t xml:space="preserve">    │   │   ├── service.py         # Register, login, google, refresh, logout</w:t>
        <w:br/>
        <w:t xml:space="preserve">    │   │   ├── schemas.py         # Request/response models</w:t>
        <w:br/>
        <w:t xml:space="preserve">    │   │   └── dependencies.py    # get_current_user, get_current_admin</w:t>
        <w:br/>
        <w:t xml:space="preserve">    │   ├── users/                 # Profile, preferences, progress, notifications</w:t>
        <w:br/>
        <w:t xml:space="preserve">    │   │   ├── router.py          # 9 endpoints</w:t>
        <w:br/>
        <w:t xml:space="preserve">    │   │   ├── service.py         # CRUD, progress, stats</w:t>
        <w:br/>
        <w:t xml:space="preserve">    │   │   └── schemas.py</w:t>
        <w:br/>
        <w:t xml:space="preserve">    │   ├── finance/               # Budget, transactions, savings, categories</w:t>
        <w:br/>
        <w:t xml:space="preserve">    │   │   ├── router.py          # 19 endpoints</w:t>
        <w:br/>
        <w:t xml:space="preserve">    │   │   ├── service.py         # Full CRUD, adaptive budget, summaries</w:t>
        <w:br/>
        <w:t xml:space="preserve">    │   │   └── schemas.py</w:t>
        <w:br/>
        <w:t xml:space="preserve">    │   ├── ai/                    # Advisor (Kemi), Mentor (Chidi)</w:t>
        <w:br/>
        <w:t xml:space="preserve">    │   │   ├── router.py          # 14 endpoints</w:t>
        <w:br/>
        <w:t xml:space="preserve">    │   │   ├── service.py         # Chat orchestrator, context, guardrails</w:t>
        <w:br/>
        <w:t xml:space="preserve">    │   │   ├── schemas.py</w:t>
        <w:br/>
        <w:t xml:space="preserve">    │   │   ├── providers.py       # OpenAICompatibleProvider</w:t>
        <w:br/>
        <w:t xml:space="preserve">    │   │   ├── prompts.py         # System prompts</w:t>
        <w:br/>
        <w:t xml:space="preserve">    │   │   ├── guardrails.py      # PII, harmful content, output filter</w:t>
        <w:br/>
        <w:t xml:space="preserve">    │   │   └── context.py         # ContextAssembler</w:t>
        <w:br/>
        <w:t xml:space="preserve">    │   ├── content/               # Courses, articles, blog, news, forum, badges</w:t>
        <w:br/>
        <w:t xml:space="preserve">    │   │   ├── router.py          # 22 endpoints</w:t>
        <w:br/>
        <w:t xml:space="preserve">    │   │   ├── service.py</w:t>
        <w:br/>
        <w:t xml:space="preserve">    │   │   └── schemas.py</w:t>
        <w:br/>
        <w:t xml:space="preserve">    │   ├── business/              # Business plans, tasks, invoices</w:t>
        <w:br/>
        <w:t xml:space="preserve">    │   │   ├── router.py          # 14 endpoints</w:t>
        <w:br/>
        <w:t xml:space="preserve">    │   │   ├── service.py</w:t>
        <w:br/>
        <w:t xml:space="preserve">    │   │   └── schemas.py</w:t>
        <w:br/>
        <w:t xml:space="preserve">    │   ├── intelligence/          # RAG, documents, recommendations, tips</w:t>
        <w:br/>
        <w:t xml:space="preserve">    │   │   ├── router.py          # 10 endpoints</w:t>
        <w:br/>
        <w:t xml:space="preserve">    │   │   ├── service.py</w:t>
        <w:br/>
        <w:t xml:space="preserve">    │   │   ├── schemas.py</w:t>
        <w:br/>
        <w:t xml:space="preserve">    │   │   └── rag.py             # Pinecone client, chunking, embedding</w:t>
        <w:br/>
        <w:t xml:space="preserve">    │   ├── admin/                 # Dashboard, users, notifications, analytics</w:t>
        <w:br/>
        <w:t xml:space="preserve">    │   │   ├── router.py          # 7 endpoints</w:t>
        <w:br/>
        <w:t xml:space="preserve">    │   │   ├── service.py</w:t>
        <w:br/>
        <w:t xml:space="preserve">    │   │   ├── schemas.py</w:t>
        <w:br/>
        <w:t xml:space="preserve">    │   │   ├── ad_service.py</w:t>
        <w:br/>
        <w:t xml:space="preserve">    │   │   └── ad_schemas.py</w:t>
        <w:br/>
        <w:t xml:space="preserve">    │   ├── subscriptions/         # Plans, quotas, upgrade</w:t>
        <w:br/>
        <w:t xml:space="preserve">    │   │   ├── router.py          # 4 endpoints</w:t>
        <w:br/>
        <w:t xml:space="preserve">    │   │   ├── service.py</w:t>
        <w:br/>
        <w:t xml:space="preserve">    │   │   └── schemas.py</w:t>
        <w:br/>
        <w:t xml:space="preserve">    │   └── ads/                   # Ad serving engine</w:t>
        <w:br/>
        <w:t xml:space="preserve">    │       ├── router.py          # 3 endpoints</w:t>
        <w:br/>
        <w:t xml:space="preserve">    │       ├── service.py</w:t>
        <w:br/>
        <w:t xml:space="preserve">    │       └── schemas.py</w:t>
        <w:br/>
        <w:t xml:space="preserve">    ├── alembic/                   # 4 migrations (001-004)</w:t>
        <w:br/>
        <w:t xml:space="preserve">    └── scripts/</w:t>
        <w:br/>
        <w:t xml:space="preserve">        └── seed.py                # Demo user with sample data</w:t>
      </w:r>
    </w:p>
    <w:p>
      <w:pPr>
        <w:pStyle w:val="Heading3"/>
      </w:pPr>
      <w:r>
        <w:t>1.3 Frontend Architecture (React) — Actual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frontend/src/</w:t>
        <w:br/>
        <w:t>├── api/</w:t>
        <w:br/>
        <w:t>│   └── client.ts                  # Axios instance + JWT refresh interceptor</w:t>
        <w:br/>
        <w:t>├── context/</w:t>
        <w:br/>
        <w:t>│   └── AuthContext.tsx            # Auth state (React Context API)</w:t>
        <w:br/>
        <w:t>├── components/</w:t>
        <w:br/>
        <w:t>│   ├── Layout.tsx                 # Header + 5-tab bottom nav + AdBanner + Outlet</w:t>
        <w:br/>
        <w:t>│   ├── ProtectedRoute.tsx         # Auth guard + admin-only guard</w:t>
        <w:br/>
        <w:t>│   └── AdBanner.tsx               # Contextual ad display for free tier</w:t>
        <w:br/>
        <w:t>├── pages/                         # 21 pages</w:t>
        <w:br/>
        <w:t>│   ├── Landing.tsx                # Marketing hero, features, stats, CTA</w:t>
        <w:br/>
        <w:t>│   ├── Login.tsx                  # Email + password login</w:t>
        <w:br/>
        <w:t>│   ├── Register.tsx               # Registration form</w:t>
        <w:br/>
        <w:t>│   ├── Dashboard.tsx              # Budget summary, recent txns, savings, tip, actions</w:t>
        <w:br/>
        <w:t>│   ├── Budget.tsx                 # Budget list + CRUD with progress bars</w:t>
        <w:br/>
        <w:t>│   ├── Transactions.tsx           # Transaction list with filters</w:t>
        <w:br/>
        <w:t>│   ├── Savings.tsx                # Goals list + create/contribute</w:t>
        <w:br/>
        <w:t>│   ├── Advisor.tsx                # Kemi AI chat (SSE streaming)</w:t>
        <w:br/>
        <w:t>│   ├── Mentor.tsx                 # Chidi AI mentor chat</w:t>
        <w:br/>
        <w:t>│   ├── Learning.tsx               # Courses, lessons, progress</w:t>
        <w:br/>
        <w:t>│   ├── Articles.tsx               # Investment education articles</w:t>
        <w:br/>
        <w:t>│   ├── Blog.tsx                   # Blog with comments</w:t>
        <w:br/>
        <w:t>│   ├── News.tsx                   # News feed with categories</w:t>
        <w:br/>
        <w:t>│   ├── Forum.tsx                  # Topics with replies, solutions</w:t>
        <w:br/>
        <w:t>│   ├── BusinessTasks.tsx          # Task CRUD with status/priority</w:t>
        <w:br/>
        <w:t>│   ├── Invoices.tsx               # Invoice list + create</w:t>
        <w:br/>
        <w:t>│   ├── BusinessPlan.tsx           # AI business plan generator</w:t>
        <w:br/>
        <w:t>│   ├── Profile.tsx                # User info, progress, stats</w:t>
        <w:br/>
        <w:t>│   ├── Pricing.tsx                # Subscription plans display</w:t>
        <w:br/>
        <w:t>│   ├── Notifications.tsx          # Notification list + mark read</w:t>
        <w:br/>
        <w:t>│   └── Admin.tsx                  # Admin dashboard</w:t>
        <w:br/>
        <w:t>├── App.tsx                        # 21 routes defined with React Router</w:t>
        <w:br/>
        <w:t>├── main.tsx                       # BrowserRouter + AuthProvider</w:t>
        <w:br/>
        <w:t>└── index.css                      # Tailwind directives + custom styles</w:t>
      </w:r>
    </w:p>
    <w:p>
      <w:pPr>
        <w:pStyle w:val="Heading3"/>
      </w:pPr>
      <w:r>
        <w:t>1.4 Mobile Architecture (Flutter) — Actual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mobile/lib/</w:t>
        <w:br/>
        <w:t>├── main.dart                      # AuthGate -&gt; LandingScreen or MainShell</w:t>
        <w:br/>
        <w:t>├── config/</w:t>
        <w:br/>
        <w:t>│   └── theme.dart                 # Brand colors (Sky Blue, Gold, Orange, Rose) - Material 3</w:t>
        <w:br/>
        <w:t>├── services/</w:t>
        <w:br/>
        <w:t>│   └── api_service.dart           # Singleton HTTP client with SharedPreferences token</w:t>
        <w:br/>
        <w:t>├── providers/</w:t>
        <w:br/>
        <w:t>│   ├── auth_provider.dart         # ChangeNotifier: login/register/logout/checkAuth</w:t>
        <w:br/>
        <w:t>│   └── data_provider.dart         # Generic data state</w:t>
        <w:br/>
        <w:t>├── screens/                       # 18 screens</w:t>
        <w:br/>
        <w:t>│   ├── landing_screen.dart</w:t>
        <w:br/>
        <w:t>│   ├── login_screen.dart</w:t>
        <w:br/>
        <w:t>│   ├── register_screen.dart</w:t>
        <w:br/>
        <w:t>│   ├── dashboard_screen.dart      # IndexedStack with 5-tab navigation</w:t>
        <w:br/>
        <w:t>│   ├── budget_screen.dart</w:t>
        <w:br/>
        <w:t>│   ├── transactions_screen.dart</w:t>
        <w:br/>
        <w:t>│   ├── savings_screen.dart</w:t>
        <w:br/>
        <w:t>│   ├── advisor_screen.dart        # Kemi AI chat</w:t>
        <w:br/>
        <w:t>│   ├── mentor_screen.dart         # Chidi mentor chat</w:t>
        <w:br/>
        <w:t>│   ├── learning_screen.dart</w:t>
        <w:br/>
        <w:t>│   ├── articles_screen.dart</w:t>
        <w:br/>
        <w:t>│   ├── news_screen.dart</w:t>
        <w:br/>
        <w:t>│   ├── forum_screen.dart</w:t>
        <w:br/>
        <w:t>│   ├── tasks_screen.dart</w:t>
        <w:br/>
        <w:t>│   ├── invoices_screen.dart</w:t>
        <w:br/>
        <w:t>│   ├── business_plan_screen.dart</w:t>
        <w:br/>
        <w:t>│   ├── profile_screen.dart</w:t>
        <w:br/>
        <w:t>│   ├── notifications_screen.dart</w:t>
        <w:br/>
        <w:t>│   └── admin_screen.dart</w:t>
        <w:br/>
        <w:t>└── widgets/</w:t>
        <w:br/>
        <w:t xml:space="preserve">    ├── ad_banner.dart             # Ad display + embedded PricingScreen</w:t>
        <w:br/>
        <w:t xml:space="preserve">    └── chat_bubble.dart           # Reusable chat UI widget</w:t>
      </w:r>
    </w:p>
    <w:p>
      <w:r>
        <w:t>____________________________________________________________</w:t>
      </w:r>
    </w:p>
    <w:p>
      <w:pPr>
        <w:pStyle w:val="Heading2"/>
      </w:pPr>
      <w:r>
        <w:t>2. Technology Stack — Implemented</w:t>
      </w:r>
    </w:p>
    <w:p>
      <w:pPr>
        <w:pStyle w:val="Heading3"/>
      </w:pPr>
      <w:r>
        <w:t>2.1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Framework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FastAPI (Python 3.12.10)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Async, auto OpenAPI docs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ASGI Server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Uvicorn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Dev mode with --reload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ORM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SQLAlchemy 2.0 (async)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28 models, async session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Migrations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Alembic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 migrations applied (001-004)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Validation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Pydantic v2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Built into FastAPI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python-jose + passlib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HS256 JWT, bcrypt hashing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asyncpg via SQLAlchemy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Running locally (v18)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MongoDB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Motor (async)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6 collections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redis-py (async)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Caching, session management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Vector DB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pinecone-client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Configured, requires API 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AI Clients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openai + httpx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OpenRouter + Groq APIs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Testing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pytest + httpx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26/28 smoke tests pass</w:t>
            </w:r>
          </w:p>
        </w:tc>
      </w:tr>
    </w:tbl>
    <w:p/>
    <w:p>
      <w:pPr>
        <w:pStyle w:val="Heading3"/>
      </w:pPr>
      <w:r>
        <w:t>2.2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Framework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React 19 + TypeScript 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 build errors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Build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Vite 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Fast dev startup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Routing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React Router v6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21 routes, protected routing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State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React Context API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AuthContext provider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API Client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Axios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Bearer token injection, 401 refresh interceptor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Styling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Tailwind CSS 3.4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Custom brand palette (sky, gold, orange, rose)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Charts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Recharts 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Dashboard spending visualization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Icons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Lucide React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Tree-shakeable icons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Build 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dist/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733 kB JS + 26 kB CSS (212 kB gzipped)</w:t>
            </w:r>
          </w:p>
        </w:tc>
      </w:tr>
    </w:tbl>
    <w:p/>
    <w:p>
      <w:pPr>
        <w:pStyle w:val="Heading3"/>
      </w:pPr>
      <w:r>
        <w:t>2.3 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Framework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Flutter 3.22.0 (Dart 3.4)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Material 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State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Provider (ChangeNotifier)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Auth + data providers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Navigation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Navigator.push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Imperative routing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HTTP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http package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Singleton with token header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Local Storage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SharedPreferences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Token persistence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APK Size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split-per-abi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arm64-v8a: 7.1 MB, armeabi-v7a: 6.6 MB, x86_64: 7.3 MB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Additional Deps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shimmer, connectivity_plus, intl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Loading states, connectivity, formatting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3. API Design</w:t>
      </w:r>
    </w:p>
    <w:p>
      <w:pPr>
        <w:pStyle w:val="Heading3"/>
      </w:pPr>
      <w:r>
        <w:t>3.1 API Conventions</w:t>
      </w:r>
    </w:p>
    <w:p>
      <w:pPr>
        <w:pStyle w:val="ListBullet"/>
        <w:ind w:left="283"/>
      </w:pPr>
      <w:r>
        <w:rPr>
          <w:sz w:val="18"/>
        </w:rPr>
        <w:t>**Base URL**: `http://localhost:8000/api/v1` (dev), `https://api.finwize.com/v1` (prod)</w:t>
      </w:r>
    </w:p>
    <w:p>
      <w:pPr>
        <w:pStyle w:val="ListBullet"/>
        <w:ind w:left="283"/>
      </w:pPr>
      <w:r>
        <w:rPr>
          <w:sz w:val="18"/>
        </w:rPr>
        <w:t>**Format**: JSON (request/response)</w:t>
      </w:r>
    </w:p>
    <w:p>
      <w:pPr>
        <w:pStyle w:val="ListBullet"/>
        <w:ind w:left="283"/>
      </w:pPr>
      <w:r>
        <w:rPr>
          <w:sz w:val="18"/>
        </w:rPr>
        <w:t>**Auth**: Bearer JWT token in `Authorization` header</w:t>
      </w:r>
    </w:p>
    <w:p>
      <w:pPr>
        <w:pStyle w:val="ListBullet"/>
        <w:ind w:left="283"/>
      </w:pPr>
      <w:r>
        <w:rPr>
          <w:sz w:val="18"/>
        </w:rPr>
        <w:t>**Errors**: Consistent `{ "error": { "code": "...", "message": "..." } }` format</w:t>
      </w:r>
    </w:p>
    <w:p>
      <w:pPr>
        <w:pStyle w:val="ListBullet"/>
        <w:ind w:left="283"/>
      </w:pPr>
      <w:r>
        <w:rPr>
          <w:sz w:val="18"/>
        </w:rPr>
        <w:t>**Pagination**: `?page=1&amp;page_size=20` query params, `{ "items": [...], "total": N, "page": 1, "page_size": 20 }` response</w:t>
      </w:r>
    </w:p>
    <w:p>
      <w:pPr>
        <w:pStyle w:val="Heading3"/>
      </w:pPr>
      <w:r>
        <w:t>3.2 Error Code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HTTP Status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`AUTH_INVALID_CREDENTIALS`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Email or password incorrect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`AUTH_TOKEN_EXPIRED`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Access token expired, refresh required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`AUTH_TOKEN_INVALID`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Token malformed or revoked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`AUTH_EMAIL_NOT_VERIFIED`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Email verification required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`VALIDATION_ERROR`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422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Request body failed Pydantic validation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`RESOURCE_NOT_FOUND`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Requested resource does not exist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`RESOURCE_CONFLICT`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Duplicate resource (e.g., duplicate email)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`RATE_LIMITED`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429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Too many requests (scaffolded, not enforced)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`FORBIDDEN`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Insufficient permissions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`UNAUTHORIZED`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Missing or invalid authentication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`INTERNAL_ERROR`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500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Unexpected server error</w:t>
            </w:r>
          </w:p>
        </w:tc>
      </w:tr>
    </w:tbl>
    <w:p/>
    <w:p>
      <w:pPr>
        <w:pStyle w:val="Heading3"/>
      </w:pPr>
      <w:r>
        <w:t>3.3 API Endpoints (v1) — Actual Implementation (129 Routes)</w:t>
      </w:r>
    </w:p>
    <w:p>
      <w:pPr>
        <w:pStyle w:val="Heading4"/>
      </w:pPr>
      <w:r>
        <w:t>Auth (`/api/v1/auth`) — 5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/auth/register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Email/password registration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/auth/login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Email/password login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/auth/google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Google OAuth token verification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/auth/refresh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Refresh access token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/auth/logout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Invalidate refresh token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4"/>
      </w:pPr>
      <w:r>
        <w:t>Users (`/api/v1/users`) — 9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/users/me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current user profile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/users/me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profile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/users/me/preferences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notification/locale preferences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/users/me/preferences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preferences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/users/me/progress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learning + savings progress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/users/me/stats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user stats (streak, badges, totals)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/users/me/notifications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notifications (paginated)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/users/me/notifications/{id}/read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Mark single notification read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/users/me/notifications/read-all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Mark all notifications read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4"/>
      </w:pPr>
      <w:r>
        <w:t>Finance (`/api/v1/finance`) — 19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/finance/budgets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budgets (with spent/remaining)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/finance/budgets/summary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Aggregate budget summary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/finance/budgets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Create budget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/finance/budgets/{id}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budget detail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/finance/budgets/{id}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budget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/finance/budgets/{id}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budget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/finance/budgets/adaptive/calculate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adaptive budget suggestion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/finance/transactions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transactions (filterable, paginated)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/finance/transactions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Add transaction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/finance/transactions/{id}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transaction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/finance/transactions/{id}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transaction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/finance/transactions/summary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Spending summary (by category/period)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/finance/categories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user categories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/finance/categories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Create custom category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/finance/categories/{id}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category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/finance/savings-goals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savings goals (with progress)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/finance/savings-goals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Create savings goal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/finance/savings-goals/{id}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goal detail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/finance/savings-goals/{id}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goal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/finance/savings-goals/{id}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goal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/finance/savings-goals/{id}/contribute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Add contribution to goal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4"/>
      </w:pPr>
      <w:r>
        <w:t>AI (`/api/v1/ai`) — 14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/ai/advisor/chat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Chat with Kemi (SSE streaming)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/ai/advisor/chat/groq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Chat via Groq Llama (SSE streaming)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/ai/advisor/chat/sync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Non-streaming advisor chat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/ai/mentor/chat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Chat with Chidi (SSE streaming)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/ai/mentor/chat/sync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Non-streaming mentor chat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/ai/advisor/feedback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Submit 1-5 star rating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/ai/advisor/report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Report inappropriate response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/ai/advisor/conversations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advisor conversations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/ai/mentor/conversations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mentor conversations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/ai/advisor/conversations/{id}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conversation with messages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/ai/mentor/conversations/{id}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mentor conversation detail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/ai/advisor/conversations/{id}/archive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Archive conversation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/ai/advisor/conversations/{id}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conversation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/ai/mentor/conversations/{id}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mentor conversation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4"/>
      </w:pPr>
      <w:r>
        <w:t>Content (`/api/v1/content`) — 22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/content/courses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courses (filterable)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/content/courses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Create course (admin)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/content/courses/{id}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course detail with lessons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/content/courses/{id}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course (admin)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/content/courses/{id}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course (admin)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/content/courses/{id}/enroll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Enroll user in course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/content/courses/{id}/lessons/{lesson_id}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lesson content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/content/courses/{id}/lessons/{lesson_id}/complete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Mark lesson complete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/content/courses/{id}/lessons/{lesson_id}/quiz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Submit quiz (auto-graded)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/content/courses/{id}/progress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user's course progress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/content/articles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articles (filtered)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/content/articles/{id}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article by ID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/content/articles/slug/{slug}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article by slug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/content/blog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blog posts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/content/blog/{id}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blog post with content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/content/blog/{id}/comments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Add comment to blog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/content/blog/{id}/comments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blog comments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/content/forum/topics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forum topics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/content/forum/topics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Create forum topic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/content/forum/topics/{id}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topic with replies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/content/forum/topics/{id}/replies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Reply to topic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/content/forum/replies/{id}/mark-solution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Mark reply as solution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/content/forum/categories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forum categories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/content/news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news (filtered by category/region)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/content/news/{id}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news detail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/content/badges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available badges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/content/bookmarks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Toggle bookmark (add/remove)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/content/bookmarks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user bookmarks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/content/bookmarks/{id}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Remove bookmark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4"/>
      </w:pPr>
      <w:r>
        <w:t>Business (`/api/v1/business`) — 14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/business/business-plans/generate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AI-generate business plan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/business/business-plans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user's plans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/business/business-plans/{id}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plan detail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/business/business-plans/{id}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plan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/business/tasks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Create task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/business/tasks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tasks (filtered)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/business/tasks/{id}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task detail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/business/tasks/{id}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task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/business/tasks/{id}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task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/business/invoices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Create invoice (auto-numbered)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/business/invoices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invoices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/business/invoices/{id}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invoice with line items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/business/invoices/{id}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invoice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/business/invoices/{id}/mark-paid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Mark invoice as paid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/business/invoices/{id}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invoice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4"/>
      </w:pPr>
      <w:r>
        <w:t>Intelligence (`/api/v1/intelligence`) — 10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/intelligence/documents/upload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Upload document (auto-index)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/intelligence/documents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uploaded documents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/intelligence/documents/{id}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document metadata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/intelligence/documents/{id}/download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Download document file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/intelligence/documents/{id}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document metadata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/intelligence/documents/{id}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document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/intelligence/rag/query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Query RAG knowledge base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/intelligence/rag/status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RAG connection status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/intelligence/recommendations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personalized recommendations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/intelligence/tips/daily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daily personalized tip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/intelligence/tips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all tips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4"/>
      </w:pPr>
      <w:r>
        <w:t>Admin (`/api/v1/admin`) — 7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/admin/stats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Platform overview stats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/admin/stats/users/growth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User growth metrics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/admin/stats/engagement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Engagement metrics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/admin/users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all users (paginated)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/admin/users/{id}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user detail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/admin/users/{id}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user (suspend, change role)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/admin/notifications/send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Broadcast notification to all users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/admin/analytics/summary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Aggregate analytics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4"/>
      </w:pPr>
      <w:r>
        <w:t>Subscriptions (`/api/v1/subscriptions`) — 4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/subscriptions/plans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available plans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/subscriptions/my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current user's subscription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/subscriptions/my/usage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current usage vs quota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/subscriptions/upgrade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Upgrade subscription plan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4"/>
      </w:pPr>
      <w:r>
        <w:t>Ads (`/api/v1/ads`) — 3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/ads/serve/{page}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 ad for page context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/ads/impression/{campaign_id}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Track ad impression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/ads/campaigns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List ad campaigns (admin)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/ads/campaigns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Create ad campaign (admin)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PATCH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/ads/campaigns/{id}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Update ad campaign (admin)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/ads/campaigns/{id}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Delete ad campaign (admin)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4"/>
      </w:pPr>
      <w:r>
        <w:t>System — 1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/api/v1/health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Health check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3"/>
      </w:pPr>
      <w:r>
        <w:t>3.4 API Mismatches Fixed (Integration Phase)</w:t>
      </w:r>
    </w:p>
    <w:p>
      <w:pPr>
        <w:spacing w:after="40"/>
      </w:pPr>
      <w:r>
        <w:t>The following frontend-to-backend path mismatches were identified and fixed during integration: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Frontend Called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Backend Expects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Fix Applied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`PUT /finance/budgets/{id}`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`PATCH /finance/budgets/{id}`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PUT -&gt; PATCH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`/finance/savings`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`/finance/savings-goals`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path updated (4 occurrences)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`/finance/savings/{id}/contribute`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`/finance/savings-goals/{id}/contribute`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path updated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`/intelligence/daily-tip`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`/intelligence/tips/daily`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path updated (2 occurrences)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`/users/progress`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`/users/me/progress`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path updated (2 occurrences)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`/users/notifications`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`/users/me/notifications`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path updated (2 occurrences)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`/users/notifications/{id}/read`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`/users/me/notifications/{id}/read`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path updated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`/users/notifications/read-all`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`/users/me/notifications/read-all`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path updated (2 occurrences)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`/admin/notifications/broadcast`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`/admin/notifications/send`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path updated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`/business/business-plan/generate`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`/business/business-plans/generate`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 path updated (2 occurrences)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*(missing)*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`/finance/budgets/summary`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**New endpoint implemented**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 Database Schema</w:t>
      </w:r>
    </w:p>
    <w:p>
      <w:pPr>
        <w:pStyle w:val="Heading3"/>
      </w:pPr>
      <w:r>
        <w:t>4.1 PostgreSQL — 28 Models (26 Tables + 2 Code Models)</w:t>
      </w:r>
    </w:p>
    <w:p>
      <w:pPr>
        <w:spacing w:after="40"/>
      </w:pPr>
      <w:r>
        <w:t>The following tables are implemented via SQLAlchemy models with 4 Alembic migrations: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Migration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`users`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User accounts, auth, persona, role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`oauth_accounts`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Google OAuth provider links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`refresh_tokens`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JWT refresh token store (hashed)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`user_preferences`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Notification/locale/theme preferences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`onboarding_answers`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Onboarding questionnaire data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`budgets`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Budget records (per-category limits)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`transactions`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Income/expense records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`categories`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Custom transaction categories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`savings_goals`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Savings targets with deadlines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`savings_contributions`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Goal contribution records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`ai_conversations`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Advisor and mentor conversation metadata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`ai_messages`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Individual chat messages in conversations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`business_plans`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Generated business plans (JSON)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`tasks`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SME task management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`invoices`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Invoice records with line items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`notifications`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In-app notification records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`user_lessons`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Lesson completion tracking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`user_badges`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Earned achievement badges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`badge_rules`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Badge definition criteria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`forum_topics`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Community forum topics (with pin/lock)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`forum_replies`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Forum topic replies (with solution flag)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`bookmarks`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User content bookmarks (polymorphic)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`recommendation_log`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Recommendation history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`daily_tips`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Personalized daily tip rotation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`knowledge_documents`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RAG document metadata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`device_tokens`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Push notification device tokens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001</w:t>
            </w:r>
          </w:p>
        </w:tc>
      </w:tr>
    </w:tbl>
    <w:p/>
    <w:p>
      <w:pPr>
        <w:spacing w:after="40"/>
      </w:pPr>
      <w:r>
        <w:t>Code models (not separate tables):</w:t>
      </w:r>
    </w:p>
    <w:p>
      <w:pPr>
        <w:pStyle w:val="ListBullet"/>
        <w:ind w:left="283"/>
      </w:pPr>
      <w:r>
        <w:rPr>
          <w:sz w:val="18"/>
        </w:rPr>
        <w:t>`Subscription` — Plan definition with feature limits (mapped to `users.subscription_plan` column)</w:t>
      </w:r>
    </w:p>
    <w:p>
      <w:pPr>
        <w:pStyle w:val="ListBullet"/>
        <w:ind w:left="283"/>
      </w:pPr>
      <w:r>
        <w:rPr>
          <w:sz w:val="18"/>
        </w:rPr>
        <w:t>`UsageQuota` — Per-user usage tracking against plan limits</w:t>
      </w:r>
    </w:p>
    <w:p>
      <w:pPr>
        <w:pStyle w:val="Heading3"/>
      </w:pPr>
      <w:r>
        <w:t>4.2 MongoDB Collections (Connected, 6 Collections)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`courses`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Course metadata + embedded lesson content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`articles`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Investment education articles with categories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`news`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Aggregated news items with region/category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`blog_posts`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Blog content with author/tags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`blog_comments`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Blog comments with moderation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`recommendations`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Cached recommendation data</w:t>
            </w:r>
          </w:p>
        </w:tc>
      </w:tr>
    </w:tbl>
    <w:p/>
    <w:p>
      <w:pPr>
        <w:pStyle w:val="Heading3"/>
      </w:pPr>
      <w:r>
        <w:t>4.3 Pinecone Vector Index (Configured, Requires API Key)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Index:     finwize-knowledge</w:t>
        <w:br/>
        <w:t>Dimension: 384 (or 1536 depending on embedding model)</w:t>
        <w:br/>
        <w:t>Metric:    cosine</w:t>
      </w:r>
    </w:p>
    <w:p>
      <w:r>
        <w:t>____________________________________________________________</w:t>
      </w:r>
    </w:p>
    <w:p>
      <w:pPr>
        <w:pStyle w:val="Heading2"/>
      </w:pPr>
      <w:r>
        <w:t>5. AI Architecture</w:t>
      </w:r>
    </w:p>
    <w:p>
      <w:pPr>
        <w:pStyle w:val="Heading3"/>
      </w:pPr>
      <w:r>
        <w:t>5.1 AI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AI Feature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Primary Model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Fallback Model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Streaming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Kemi Advisor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OpenRouter GPT-4o-mini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Groq Llama-3.3-70b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SSE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Chidi Mentor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OpenRouter GPT-4o-mini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Groq Llama-3.3-70b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SSE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Business Plan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Groq Llama-3.3-70b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OpenRouter GPT-4o-mini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❌ (synchronous)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RAG Query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OpenAI-compatible embedding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❌</w:t>
            </w:r>
          </w:p>
        </w:tc>
      </w:tr>
    </w:tbl>
    <w:p/>
    <w:p>
      <w:pPr>
        <w:pStyle w:val="Heading3"/>
      </w:pPr>
      <w:r>
        <w:t>5.2 AI Guardrails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Guardrail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Approach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PII Redaction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Regex-based masking (email, phone, SSN) before LLM call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Harmful Content Detection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Blacklist-based detection of harmful financial advice patterns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Output Filtering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LLM response scanned for prohibited content after generation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Context Assembly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User profile + budget + goals + learning history injected into prompt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Source Citations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RAG responses include source document references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Response Rating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1-5 star feedback + report inappropriate button per response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pPr>
        <w:pStyle w:val="Heading3"/>
      </w:pPr>
      <w:r>
        <w:t>5.3 AI Evaluation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Threshold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1. Automated Safety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PII filter, harmful content detection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Block on match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2. RAG Relevance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Cosine similarity score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0.75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3. User Ratings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1-5 star feedback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&lt; 3 stars -&gt; human review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4. Human Evaluation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100 random conversations/month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Accuracy + helpfulness + safety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6. Security Architecture</w:t>
      </w:r>
    </w:p>
    <w:p>
      <w:pPr>
        <w:pStyle w:val="Heading3"/>
      </w:pPr>
      <w:r>
        <w:t>6.1 Authentication Flow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Registration:</w:t>
        <w:br/>
        <w:t xml:space="preserve">  POST /auth/register -&gt; bcrypt hash password -&gt; INSERT user</w:t>
        <w:br/>
        <w:t xml:space="preserve">                      -&gt; flush user (get user.id)</w:t>
        <w:br/>
        <w:t xml:space="preserve">                      -&gt; INSERT user_preferences with user_id</w:t>
        <w:br/>
        <w:t xml:space="preserve">                      -&gt; Generate JWT (access + refresh)</w:t>
        <w:br/>
        <w:t xml:space="preserve">                      -&gt; Return tokens + user profile</w:t>
        <w:br/>
        <w:br/>
        <w:t>Login:</w:t>
        <w:br/>
        <w:t xml:space="preserve">  POST /auth/login -&gt; lookup user by email -&gt; verify password</w:t>
        <w:br/>
        <w:t xml:space="preserve">                   -&gt; check is_active -&gt; generate JWT tokens</w:t>
        <w:br/>
        <w:t xml:space="preserve">                   -&gt; store refresh token hash</w:t>
        <w:br/>
        <w:t xml:space="preserve">                   -&gt; Return tokens + user profile</w:t>
        <w:br/>
        <w:br/>
        <w:t>Token Refresh:</w:t>
        <w:br/>
        <w:t xml:space="preserve">  POST /auth/refresh -&gt; validate refresh token -&gt; check hash in DB</w:t>
        <w:br/>
        <w:t xml:space="preserve">                      -&gt; delete old refresh token</w:t>
        <w:br/>
        <w:t xml:space="preserve">                      -&gt; generate new access + refresh tokens</w:t>
        <w:br/>
        <w:t xml:space="preserve">                      -&gt; Return new tokens</w:t>
      </w:r>
    </w:p>
    <w:p>
      <w:pPr>
        <w:pStyle w:val="Heading3"/>
      </w:pPr>
      <w:r>
        <w:t>6.2 Security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Transport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TLS 1.3, HSTS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Requires deployment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bcrypt (passlib), JWT HS256 (python-jose), refresh rotation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Implemented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API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CORS whitelist (configurable origins)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Configured (localhost:5173)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PII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PII masking in logs, PII redaction before AI calls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Partial (no AES-256 at rest)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Input sanitization, harmful content guardrails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Implemented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Parameterized queries (SQLAlchemy ORM)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Implemented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Secrets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.env file (python-dotenv / Pydantic Settings)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Implemented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Rate Limiting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`RateLimited` exception exists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enforced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7. Deployment &amp; Infrastructure</w:t>
      </w:r>
    </w:p>
    <w:p>
      <w:pPr>
        <w:pStyle w:val="Heading3"/>
      </w:pPr>
      <w:r>
        <w:t>7.1 Development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Host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Port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FastAPI Backend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localhost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8000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Running (--reload)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React Frontend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localhost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5173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Running (Vite dev)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localhost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5432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Running (v18)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MongoDB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localhost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27017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Running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localhost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6379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Running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Flutter Mobile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emulator-5554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APK installed on Pixel_10 (Android 14)</w:t>
            </w:r>
          </w:p>
        </w:tc>
      </w:tr>
    </w:tbl>
    <w:p/>
    <w:p>
      <w:pPr>
        <w:pStyle w:val="Heading3"/>
      </w:pPr>
      <w:r>
        <w:t>7.2 Docker Services (docker-compose.yml)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Image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Port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api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finwize-api (local build)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8000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Configured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postgres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postgres:18-alpine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5432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Configured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mongo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mongo:7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27017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Configured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redis:7-alpine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6379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Configured</w:t>
            </w:r>
          </w:p>
        </w:tc>
      </w:tr>
    </w:tbl>
    <w:p/>
    <w:p>
      <w:pPr>
        <w:pStyle w:val="Heading3"/>
      </w:pPr>
      <w:r>
        <w:t>7.3 CI/CD Pipeline (GitHub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Job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lint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PR + push to main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ruff check on app/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test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PR + push to main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pytest with PostgreSQL service container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build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Push to main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Docker image build + push to Docker Hub</w:t>
            </w:r>
          </w:p>
        </w:tc>
      </w:tr>
    </w:tbl>
    <w:p/>
    <w:p>
      <w:pPr>
        <w:pStyle w:val="Heading3"/>
      </w:pPr>
      <w:r>
        <w:t>7.4 Known Gaps for Production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Fix Required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Only allows localhost:5173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Add Vercel/Render domain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Critical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Frontend API URL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`VITE_API_URL` env not set for prod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Configure in Vercel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Critical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Flutter API URL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Hardcoded to `10.0.2.2:8000`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Build flavors for prod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Critical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Docker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Daemon not accessible in dev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Ensure Docker Desktop running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API Keys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OpenRouter/Groq keys not in `.env`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Add API keys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API Keys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Pinecone key not in `.env`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Add API key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Email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Reset/verify endpoints exist but no SMTP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Integrate SendGrid/Mailgun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Rate Limiting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`RateLimited` exception, no middleware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Add middleware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PDF Generation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Business plan JSON-only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Add PDF library (ReportLab)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Monitoring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No Sentry/PostHog integration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Add monitoring tools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Low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8.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Backend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Unit/Smoke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pytest + httpx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26/28 tests pass (2 require API keys)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Frontend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Build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tsc + vite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0 TypeScript errors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Mobile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Build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flutter build apk --split-per-abi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3 split APKs built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Mobile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Analysis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dart analyze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Clean (no warnings)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API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curl / httpx manual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All endpoints responsive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API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Auth Flow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curl manual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Register -&gt; Login -&gt; Refresh -&gt; Logout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Frontend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Unit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Mobile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Widget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E2E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Cross-surface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Load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Performance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9. Key Metrics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Backend routes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129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Database models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28 SQLAlchemy (26 tables)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MongoDB collections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Alembic migrations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4 (001, 002, 003, 004)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Backend modules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10 (auth, users, finance, ai, content, business, intelligence, admin, subscriptions, ads)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React pages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21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Flutter screens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Frontend build size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733 kB JS + 26 kB CSS (212 kB gzipped)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APK sizes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arm64-v8a: 7.1 MB, armeabi-v7a: 6.6 MB, x86_64: 7.3 MB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Python version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3.12.10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Flutter version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3.22.0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PostgreSQL version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Backend test coverage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26/28 smoke tests passing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10.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4703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RAG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Retrieval-Augmented Generation — AI grounded in retrieved documents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Persona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User archetype (Freelancer, SME, Student, Worker, Investor)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Adaptive Budget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Budget that adjusts based on actual income (percentage-based limits)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Streak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Consecutive days of app usage / learning activity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JWT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JSON Web Token — stateless authentication mechanism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SSE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Server-Sent Events — streaming AI responses over HTTP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Kemi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AI Financial Advisor persona (name means "mine" in Yoruba)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Chidi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AI Business Mentor persona (name means "God exists" in Igbo)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CPM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Cost Per Mille — ad revenue per 1,000 impressions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MoSCoW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6"/>
              </w:rPr>
              <w:t>Prioritization framework: Must have, Should have, Could have, Won't have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