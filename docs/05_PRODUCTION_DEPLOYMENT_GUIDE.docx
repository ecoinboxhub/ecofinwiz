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Finwize — Production Deployment &amp; Implementation Guide</w:t>
      </w:r>
    </w:p>
    <w:p>
      <w:pPr>
        <w:ind w:left="283"/>
      </w:pPr>
      <w:r>
        <w:rPr>
          <w:i/>
          <w:color w:val="555555"/>
          <w:sz w:val="18"/>
        </w:rPr>
        <w:t>**Purpose**: Step-by-step guide to take Finwize v1.0 from local development to a live, production-ready platform.</w:t>
      </w:r>
    </w:p>
    <w:p>
      <w:pPr>
        <w:ind w:left="283"/>
      </w:pPr>
      <w:r>
        <w:rPr>
          <w:i/>
          <w:color w:val="555555"/>
          <w:sz w:val="18"/>
        </w:rPr>
        <w:t>**Status**: All features built. This guide covers Phases 10+ (Pilot, Launch, Post-Launch).</w:t>
      </w:r>
    </w:p>
    <w:p>
      <w:pPr>
        <w:ind w:left="283"/>
      </w:pPr>
      <w:r>
        <w:rPr>
          <w:i/>
          <w:color w:val="555555"/>
          <w:sz w:val="18"/>
        </w:rPr>
        <w:t>**Last Updated**: June 27, 2026</w:t>
      </w:r>
    </w:p>
    <w:p>
      <w: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sz w:val="18"/>
        </w:rPr>
        <w:t>[Critical Path (Blocking Launch)](#1-critical-path-blocking-launch)</w:t>
      </w:r>
    </w:p>
    <w:p>
      <w:pPr>
        <w:pStyle w:val="ListBullet"/>
        <w:ind w:left="567"/>
      </w:pPr>
      <w:r>
        <w:rPr>
          <w:sz w:val="18"/>
        </w:rPr>
        <w:t>1.1 Backend Production Deployment</w:t>
      </w:r>
    </w:p>
    <w:p>
      <w:pPr>
        <w:pStyle w:val="ListBullet"/>
        <w:ind w:left="567"/>
      </w:pPr>
      <w:r>
        <w:rPr>
          <w:sz w:val="18"/>
        </w:rPr>
        <w:t>1.2 CORS Configuration</w:t>
      </w:r>
    </w:p>
    <w:p>
      <w:pPr>
        <w:pStyle w:val="ListBullet"/>
        <w:ind w:left="567"/>
      </w:pPr>
      <w:r>
        <w:rPr>
          <w:sz w:val="18"/>
        </w:rPr>
        <w:t>1.3 Frontend Environment Setup</w:t>
      </w:r>
    </w:p>
    <w:p>
      <w:pPr>
        <w:pStyle w:val="ListBullet"/>
        <w:ind w:left="567"/>
      </w:pPr>
      <w:r>
        <w:rPr>
          <w:sz w:val="18"/>
        </w:rPr>
        <w:t>1.4 Flutter Production Build</w:t>
      </w:r>
    </w:p>
    <w:p>
      <w:pPr>
        <w:pStyle w:val="ListBullet"/>
        <w:ind w:left="567"/>
      </w:pPr>
      <w:r>
        <w:rPr>
          <w:sz w:val="18"/>
        </w:rPr>
        <w:t>1.5 API Key Provisioning</w:t>
      </w:r>
    </w:p>
    <w:p>
      <w:pPr>
        <w:pStyle w:val="ListNumber"/>
      </w:pPr>
      <w:r>
        <w:rPr>
          <w:sz w:val="18"/>
        </w:rPr>
        <w:t>[High Priority](#2-high-priority)</w:t>
      </w:r>
    </w:p>
    <w:p>
      <w:pPr>
        <w:pStyle w:val="ListBullet"/>
        <w:ind w:left="567"/>
      </w:pPr>
      <w:r>
        <w:rPr>
          <w:sz w:val="18"/>
        </w:rPr>
        <w:t>2.1 Email Service Integration</w:t>
      </w:r>
    </w:p>
    <w:p>
      <w:pPr>
        <w:pStyle w:val="ListBullet"/>
        <w:ind w:left="567"/>
      </w:pPr>
      <w:r>
        <w:rPr>
          <w:sz w:val="18"/>
        </w:rPr>
        <w:t>2.2 Rate Limiting Middleware</w:t>
      </w:r>
    </w:p>
    <w:p>
      <w:pPr>
        <w:pStyle w:val="ListBullet"/>
        <w:ind w:left="567"/>
      </w:pPr>
      <w:r>
        <w:rPr>
          <w:sz w:val="18"/>
        </w:rPr>
        <w:t>2.3 Load Testing</w:t>
      </w:r>
    </w:p>
    <w:p>
      <w:pPr>
        <w:pStyle w:val="ListNumber"/>
      </w:pPr>
      <w:r>
        <w:rPr>
          <w:sz w:val="18"/>
        </w:rPr>
        <w:t>[Medium Priority](#3-medium-priority)</w:t>
      </w:r>
    </w:p>
    <w:p>
      <w:pPr>
        <w:pStyle w:val="ListBullet"/>
        <w:ind w:left="567"/>
      </w:pPr>
      <w:r>
        <w:rPr>
          <w:sz w:val="18"/>
        </w:rPr>
        <w:t>3.1 Error Monitoring (Sentry)</w:t>
      </w:r>
    </w:p>
    <w:p>
      <w:pPr>
        <w:pStyle w:val="ListBullet"/>
        <w:ind w:left="567"/>
      </w:pPr>
      <w:r>
        <w:rPr>
          <w:sz w:val="18"/>
        </w:rPr>
        <w:t>3.2 Offline Resilience</w:t>
      </w:r>
    </w:p>
    <w:p>
      <w:pPr>
        <w:pStyle w:val="ListBullet"/>
        <w:ind w:left="567"/>
      </w:pPr>
      <w:r>
        <w:rPr>
          <w:sz w:val="18"/>
        </w:rPr>
        <w:t>3.3 Database Backups</w:t>
      </w:r>
    </w:p>
    <w:p>
      <w:pPr>
        <w:pStyle w:val="ListNumber"/>
      </w:pPr>
      <w:r>
        <w:rPr>
          <w:sz w:val="18"/>
        </w:rPr>
        <w:t>[Nice to Have](#4-nice-to-have)</w:t>
      </w:r>
    </w:p>
    <w:p>
      <w:pPr>
        <w:pStyle w:val="ListBullet"/>
        <w:ind w:left="567"/>
      </w:pPr>
      <w:r>
        <w:rPr>
          <w:sz w:val="18"/>
        </w:rPr>
        <w:t>4.1 Frontend Tests</w:t>
      </w:r>
    </w:p>
    <w:p>
      <w:pPr>
        <w:pStyle w:val="ListBullet"/>
        <w:ind w:left="567"/>
      </w:pPr>
      <w:r>
        <w:rPr>
          <w:sz w:val="18"/>
        </w:rPr>
        <w:t>4.2 Flutter Tests</w:t>
      </w:r>
    </w:p>
    <w:p>
      <w:pPr>
        <w:pStyle w:val="ListBullet"/>
        <w:ind w:left="567"/>
      </w:pPr>
      <w:r>
        <w:rPr>
          <w:sz w:val="18"/>
        </w:rPr>
        <w:t>4.3 PDF Export</w:t>
      </w:r>
    </w:p>
    <w:p>
      <w:pPr>
        <w:pStyle w:val="ListBullet"/>
        <w:ind w:left="567"/>
      </w:pPr>
      <w:r>
        <w:rPr>
          <w:sz w:val="18"/>
        </w:rPr>
        <w:t>4.4 WCAG Accessibility Audit</w:t>
      </w:r>
    </w:p>
    <w:p>
      <w:pPr>
        <w:pStyle w:val="ListBullet"/>
        <w:ind w:left="567"/>
      </w:pPr>
      <w:r>
        <w:rPr>
          <w:sz w:val="18"/>
        </w:rPr>
        <w:t>4.5 Dark Mode</w:t>
      </w:r>
    </w:p>
    <w:p>
      <w:pPr>
        <w:pStyle w:val="ListNumber"/>
      </w:pPr>
      <w:r>
        <w:rPr>
          <w:sz w:val="18"/>
        </w:rPr>
        <w:t>[Post-Launch Roadmap](#5-post-launch-roadmap)</w:t>
      </w:r>
    </w:p>
    <w:p>
      <w:r>
        <w:t>____________________________________________________________</w:t>
      </w:r>
    </w:p>
    <w:p>
      <w:pPr>
        <w:pStyle w:val="Heading2"/>
      </w:pPr>
      <w:r>
        <w:t>1. Critical Path (Blocking Launch)</w:t>
      </w:r>
    </w:p>
    <w:p>
      <w:pPr>
        <w:pStyle w:val="Heading3"/>
      </w:pPr>
      <w:r>
        <w:t>1.1 Backend Production Deployment</w:t>
      </w:r>
    </w:p>
    <w:p>
      <w:pPr>
        <w:spacing w:after="40"/>
      </w:pPr>
      <w:r>
        <w:t>Target: FastAPI backend running on Railway (or Render) with PostgreSQL, MongoDB, and Redis.</w:t>
      </w:r>
    </w:p>
    <w:p>
      <w:pPr>
        <w:pStyle w:val="Heading4"/>
      </w:pPr>
      <w:r>
        <w:t>Step 1.1.1: Create accounts</w:t>
      </w:r>
    </w:p>
    <w:p>
      <w:pPr>
        <w:pStyle w:val="ListBullet"/>
        <w:ind w:left="283"/>
      </w:pPr>
      <w:r>
        <w:rPr>
          <w:sz w:val="18"/>
        </w:rPr>
        <w:t>Sign up at [railway.app](https://railway.app) or [render.com](https://render.com)</w:t>
      </w:r>
    </w:p>
    <w:p>
      <w:pPr>
        <w:pStyle w:val="ListBullet"/>
        <w:ind w:left="283"/>
      </w:pPr>
      <w:r>
        <w:rPr>
          <w:sz w:val="18"/>
        </w:rPr>
        <w:t>Install Railway CLI: `npm i -g @railway/cli`</w:t>
      </w:r>
    </w:p>
    <w:p>
      <w:pPr>
        <w:pStyle w:val="Heading4"/>
      </w:pPr>
      <w:r>
        <w:t>Step 1.1.2: Provision production databases</w:t>
      </w:r>
    </w:p>
    <w:p>
      <w:pPr>
        <w:spacing w:after="40"/>
      </w:pPr>
      <w:r>
        <w:t>Railway (easiest — all-in-one):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railway login</w:t>
        <w:br/>
        <w:t>railway init</w:t>
        <w:br/>
        <w:t># Add PostgreSQL, MongoDB, and Redis plugins via dashboard or CLI:</w:t>
        <w:br/>
        <w:t>railway add postgres</w:t>
        <w:br/>
        <w:t>railway add mongodb</w:t>
        <w:br/>
        <w:t>railway add redis</w:t>
      </w:r>
    </w:p>
    <w:p>
      <w:pPr>
        <w:spacing w:after="40"/>
      </w:pPr>
      <w:r>
        <w:t>Render (alternative):</w:t>
      </w:r>
    </w:p>
    <w:p>
      <w:pPr>
        <w:pStyle w:val="ListBullet"/>
        <w:ind w:left="283"/>
      </w:pPr>
      <w:r>
        <w:rPr>
          <w:sz w:val="18"/>
        </w:rPr>
        <w:t>Create a PostgreSQL instance (Render Dashboard -&gt; New -&gt; PostgreSQL)</w:t>
      </w:r>
    </w:p>
    <w:p>
      <w:pPr>
        <w:pStyle w:val="ListBullet"/>
        <w:ind w:left="283"/>
      </w:pPr>
      <w:r>
        <w:rPr>
          <w:sz w:val="18"/>
        </w:rPr>
        <w:t>Create a Redis instance (Render Dashboard -&gt; New -&gt; Redis)</w:t>
      </w:r>
    </w:p>
    <w:p>
      <w:pPr>
        <w:pStyle w:val="ListBullet"/>
        <w:ind w:left="283"/>
      </w:pPr>
      <w:r>
        <w:rPr>
          <w:sz w:val="18"/>
        </w:rPr>
        <w:t>For MongoDB, use MongoDB Atlas free tier (M0): https://www.mongodb.com/atlas</w:t>
      </w:r>
    </w:p>
    <w:p>
      <w:pPr>
        <w:pStyle w:val="Heading4"/>
      </w:pPr>
      <w:r>
        <w:t>Step 1.1.3: Prepare backend for production</w:t>
      </w:r>
    </w:p>
    <w:p>
      <w:pPr>
        <w:spacing w:after="40"/>
      </w:pPr>
      <w:r>
        <w:t>File: backend/Dockerfile — already exists and is production-ready: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FROM python:3.12-slim</w:t>
        <w:br/>
        <w:t>WORKDIR /app</w:t>
        <w:br/>
        <w:t>COPY requirements.txt .</w:t>
        <w:br/>
        <w:t>RUN pip install --no-cache-dir -r requirements.txt</w:t>
        <w:br/>
        <w:t>COPY . .</w:t>
        <w:br/>
        <w:t>CMD ["uvicorn", "app.main:app", "--host", "0.0.0.0", "--port", "8000"]</w:t>
      </w:r>
    </w:p>
    <w:p>
      <w:pPr>
        <w:spacing w:after="40"/>
      </w:pPr>
      <w:r>
        <w:t>Remove --reload from the production CMD (already correct in Dockerfile).</w:t>
      </w:r>
    </w:p>
    <w:p>
      <w:pPr>
        <w:pStyle w:val="Heading4"/>
      </w:pPr>
      <w:r>
        <w:t>Step 1.1.4: Create `backend/.env.production`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APP_NAME=Finwize</w:t>
        <w:br/>
        <w:t>APP_VERSION=1.0.0</w:t>
        <w:br/>
        <w:t>APP_DEBUG=false</w:t>
        <w:br/>
        <w:t>APP_ENV=production</w:t>
        <w:br/>
        <w:br/>
        <w:t>SECRET_KEY=&lt;generate with: python -c "import secrets; print(secrets.token_urlsafe(32))"&gt;</w:t>
        <w:br/>
        <w:t>ACCESS_TOKEN_EXPIRE_MINUTES=1440</w:t>
        <w:br/>
        <w:t>REFRESH_TOKEN_EXPIRE_DAYS=7</w:t>
        <w:br/>
        <w:t>ALGORITHM=HS256</w:t>
        <w:br/>
        <w:br/>
        <w:t># Railway auto-provides these as DATABASE_URL, MONGO_URL, REDIS_URL</w:t>
        <w:br/>
        <w:t># For Render/Atlas, use the connection strings from the dashboard:</w:t>
        <w:br/>
        <w:t>DATABASE_URL=postgresql+asyncpg://user:pass@host:5432/finwize?sslmode=require</w:t>
        <w:br/>
        <w:t>MONGODB_URL=mongodb+srv://user:pass@cluster.mongodb.net/finwize</w:t>
        <w:br/>
        <w:t>MONGODB_DB_NAME=finwize</w:t>
        <w:br/>
        <w:t>REDIS_URL=rediss://:password@host:6379</w:t>
        <w:br/>
        <w:br/>
        <w:t>PINECONE_API_KEY=&lt;see section 1.5&gt;</w:t>
        <w:br/>
        <w:t>PINECONE_ENVIRONMENT=us-east-1-aws</w:t>
        <w:br/>
        <w:t>PINECONE_INDEX_NAME=finwize-knowledge</w:t>
        <w:br/>
        <w:br/>
        <w:t>OPENROUTER_API_KEY=&lt;see section 1.5&gt;</w:t>
        <w:br/>
        <w:t>OPENROUTER_MODEL=openai/gpt-4o-mini</w:t>
        <w:br/>
        <w:br/>
        <w:t>GROQ_API_KEY=&lt;see section 1.5&gt;</w:t>
        <w:br/>
        <w:t>GROQ_MODEL=llama-3.3-70b-versatile</w:t>
        <w:br/>
        <w:br/>
        <w:t>SENTRY_DSN=&lt;see section 3.1&gt;</w:t>
        <w:br/>
        <w:br/>
        <w:t>CORS_ORIGINS=https://finwize.vercel.app,https://www.finwize.app</w:t>
      </w:r>
    </w:p>
    <w:p>
      <w:pPr>
        <w:pStyle w:val="Heading4"/>
      </w:pPr>
      <w:r>
        <w:t>Step 1.1.5: Deploy</w:t>
      </w:r>
    </w:p>
    <w:p>
      <w:pPr>
        <w:spacing w:after="40"/>
      </w:pPr>
      <w:r>
        <w:t>Railway: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railway up                    # Deploys backend/</w:t>
        <w:br/>
        <w:t>railway domain                # Get public URL (e.g., finwize.up.railway.app)</w:t>
      </w:r>
    </w:p>
    <w:p>
      <w:pPr>
        <w:spacing w:after="40"/>
      </w:pPr>
      <w:r>
        <w:t>Render:</w:t>
      </w:r>
    </w:p>
    <w:p>
      <w:pPr>
        <w:pStyle w:val="ListBullet"/>
        <w:ind w:left="283"/>
      </w:pPr>
      <w:r>
        <w:rPr>
          <w:sz w:val="18"/>
        </w:rPr>
        <w:t>Connect GitHub repo -&gt; Select backend/ -&gt; Build command: `pip install -r requirements.txt` -&gt; Start command: `uvicorn app.main:app --host 0.0.0.0 --port 8000`</w:t>
      </w:r>
    </w:p>
    <w:p>
      <w:pPr>
        <w:pStyle w:val="Heading4"/>
      </w:pPr>
      <w:r>
        <w:t>Step 1.1.6: Run production migrations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# After deployment, run migrations against the production DB:</w:t>
        <w:br/>
        <w:t>railway run alembic upgrade head</w:t>
        <w:br/>
        <w:br/>
        <w:t># Verify health endpoint:</w:t>
        <w:br/>
        <w:t>curl https://finwize.up.railway.app/api/v1/health</w:t>
        <w:br/>
        <w:t># Expected: {"status":"ok","version":"1.0.0","env":"production"}</w:t>
      </w:r>
    </w:p>
    <w:p>
      <w:pPr>
        <w:pStyle w:val="Heading4"/>
      </w:pPr>
      <w:r>
        <w:t>Step 1.1.7: Seed demo data (optional)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railway run python -m app.scripts.seed</w:t>
      </w:r>
    </w:p>
    <w:p>
      <w:r>
        <w:t>____________________________________________________________</w:t>
      </w:r>
    </w:p>
    <w:p>
      <w:pPr>
        <w:pStyle w:val="Heading3"/>
      </w:pPr>
      <w:r>
        <w:t>1.2 CORS Configuration</w:t>
      </w:r>
    </w:p>
    <w:p>
      <w:pPr>
        <w:spacing w:after="40"/>
      </w:pPr>
      <w:r>
        <w:t>Problem: CORS_ORIGINS=http://localhost:5173,http://localhost:3000 blocks all production frontends.</w:t>
      </w:r>
    </w:p>
    <w:p>
      <w:pPr>
        <w:spacing w:after="40"/>
      </w:pPr>
      <w:r>
        <w:t>Fix: Update CORS_ORIGINS in the production environment to include your deployed frontend URLs.</w:t>
      </w:r>
    </w:p>
    <w:p>
      <w:pPr>
        <w:spacing w:after="40"/>
      </w:pPr>
      <w:r>
        <w:t>File: backend/app/config.py — already reads from env var: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cors_origins: str = "http://localhost:5173,http://localhost:3000"</w:t>
      </w:r>
    </w:p>
    <w:p>
      <w:pPr>
        <w:spacing w:after="40"/>
      </w:pPr>
      <w:r>
        <w:t>Production env value: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CORS_ORIGINS=https://finwize.vercel.app,https://www.finwize.app,https://finwize.up.railway.app</w:t>
      </w:r>
    </w:p>
    <w:p>
      <w:pPr>
        <w:spacing w:after="40"/>
      </w:pPr>
      <w:r>
        <w:t>Verification: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curl -H "Origin: https://finwize.vercel.app" \</w:t>
        <w:br/>
        <w:t xml:space="preserve">  -H "Access-Control-Request-Method: GET" \</w:t>
        <w:br/>
        <w:t xml:space="preserve">  -X OPTIONS https://finwize.up.railway.app/api/v1/health \</w:t>
        <w:br/>
        <w:t xml:space="preserve">  -I</w:t>
        <w:br/>
        <w:t># Expected: Access-Control-Allow-Origin: https://finwize.vercel.app</w:t>
      </w:r>
    </w:p>
    <w:p>
      <w:r>
        <w:t>____________________________________________________________</w:t>
      </w:r>
    </w:p>
    <w:p>
      <w:pPr>
        <w:pStyle w:val="Heading3"/>
      </w:pPr>
      <w:r>
        <w:t>1.3 Frontend Environment Setup</w:t>
      </w:r>
    </w:p>
    <w:p>
      <w:pPr>
        <w:spacing w:after="40"/>
      </w:pPr>
      <w:r>
        <w:t>Target: Deploy React app to Vercel.</w:t>
      </w:r>
    </w:p>
    <w:p>
      <w:pPr>
        <w:pStyle w:val="Heading4"/>
      </w:pPr>
      <w:r>
        <w:t>Step 1.3.1: Create `.env.production` in `frontend/`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VITE_API_URL=https://finwize.up.railway.app/api/v1</w:t>
      </w:r>
    </w:p>
    <w:p>
      <w:pPr>
        <w:spacing w:after="40"/>
      </w:pPr>
      <w:r>
        <w:t>File: frontend/src/api/client.ts — already reads from env: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const API_BASE = import.meta.env.VITE_API_URL || "http://localhost:8000/api/v1";</w:t>
      </w:r>
    </w:p>
    <w:p>
      <w:pPr>
        <w:pStyle w:val="Heading4"/>
      </w:pPr>
      <w:r>
        <w:t>Step 1.3.2: Deploy to Vercel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npm install -g vercel</w:t>
        <w:br/>
        <w:t>vercel login</w:t>
        <w:br/>
        <w:br/>
        <w:t>cd frontend</w:t>
        <w:br/>
        <w:t>vercel --prod</w:t>
        <w:br/>
        <w:br/>
        <w:t># Set the environment variable:</w:t>
        <w:br/>
        <w:t>vercel env add VITE_API_URL production</w:t>
        <w:br/>
        <w:t># Enter: https://finwize.up.railway.app/api/v1</w:t>
        <w:br/>
        <w:br/>
        <w:t># Redeploy:</w:t>
        <w:br/>
        <w:t>vercel --prod</w:t>
      </w:r>
    </w:p>
    <w:p>
      <w:pPr>
        <w:spacing w:after="40"/>
      </w:pPr>
      <w:r>
        <w:t>Alternative — GitHub + Vercel auto-deploy:</w:t>
      </w:r>
    </w:p>
    <w:p>
      <w:pPr>
        <w:pStyle w:val="ListBullet"/>
        <w:ind w:left="283"/>
      </w:pPr>
      <w:r>
        <w:rPr>
          <w:sz w:val="18"/>
        </w:rPr>
        <w:t>Push `frontend/` to GitHub</w:t>
      </w:r>
    </w:p>
    <w:p>
      <w:pPr>
        <w:pStyle w:val="ListBullet"/>
        <w:ind w:left="283"/>
      </w:pPr>
      <w:r>
        <w:rPr>
          <w:sz w:val="18"/>
        </w:rPr>
        <w:t>Connect repo in Vercel dashboard</w:t>
      </w:r>
    </w:p>
    <w:p>
      <w:pPr>
        <w:pStyle w:val="ListBullet"/>
        <w:ind w:left="283"/>
      </w:pPr>
      <w:r>
        <w:rPr>
          <w:sz w:val="18"/>
        </w:rPr>
        <w:t>Set `Root Directory` to `frontend`</w:t>
      </w:r>
    </w:p>
    <w:p>
      <w:pPr>
        <w:pStyle w:val="ListBullet"/>
        <w:ind w:left="283"/>
      </w:pPr>
      <w:r>
        <w:rPr>
          <w:sz w:val="18"/>
        </w:rPr>
        <w:t>Add `VITE_API_URL` as environment variable</w:t>
      </w:r>
    </w:p>
    <w:p>
      <w:pPr>
        <w:pStyle w:val="ListBullet"/>
        <w:ind w:left="283"/>
      </w:pPr>
      <w:r>
        <w:rPr>
          <w:sz w:val="18"/>
        </w:rPr>
        <w:t>Set `Build Command` to `npm run build`</w:t>
      </w:r>
    </w:p>
    <w:p>
      <w:pPr>
        <w:pStyle w:val="ListBullet"/>
        <w:ind w:left="283"/>
      </w:pPr>
      <w:r>
        <w:rPr>
          <w:sz w:val="18"/>
        </w:rPr>
        <w:t>Set `Output Directory` to `dist`</w:t>
      </w:r>
    </w:p>
    <w:p>
      <w:pPr>
        <w:pStyle w:val="Heading4"/>
      </w:pPr>
      <w:r>
        <w:t>Step 1.3.3: Verify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curl https://finwize.vercel.app</w:t>
        <w:br/>
        <w:t># Expected: HTML page loading without CORS errors</w:t>
        <w:br/>
        <w:t># Check browser console for any API connection issues</w:t>
      </w:r>
    </w:p>
    <w:p>
      <w:r>
        <w:t>____________________________________________________________</w:t>
      </w:r>
    </w:p>
    <w:p>
      <w:pPr>
        <w:pStyle w:val="Heading3"/>
      </w:pPr>
      <w:r>
        <w:t>1.4 Flutter Production Build</w:t>
      </w:r>
    </w:p>
    <w:p>
      <w:pPr>
        <w:spacing w:after="40"/>
      </w:pPr>
      <w:r>
        <w:t>Problem: API URL hardcoded to 10.0.2.2:8000 (Android emulator loopback). Blocking real device testing.</w:t>
      </w:r>
    </w:p>
    <w:p>
      <w:pPr>
        <w:pStyle w:val="Heading4"/>
      </w:pPr>
      <w:r>
        <w:t>Step 1.4.1: Add build flavors to Flutter</w:t>
      </w:r>
    </w:p>
    <w:p>
      <w:pPr>
        <w:spacing w:after="40"/>
      </w:pPr>
      <w:r>
        <w:t>File: mobile/lib/services/api_service.dart — update to support flavors: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class ApiConfig {</w:t>
        <w:br/>
        <w:t xml:space="preserve">  static const String devBaseUrl = 'http://10.0.2.2:8000/api/v1';</w:t>
        <w:br/>
        <w:t xml:space="preserve">  static const String stagingBaseUrl = 'https://finwize-staging.up.railway.app/api/v1';</w:t>
        <w:br/>
        <w:t xml:space="preserve">  static const String prodBaseUrl = 'https://finwize.up.railway.app/api/v1';</w:t>
        <w:br/>
        <w:t>}</w:t>
      </w:r>
    </w:p>
    <w:p>
      <w:pPr>
        <w:pStyle w:val="Heading4"/>
      </w:pPr>
      <w:r>
        <w:t>Step 1.4.2: Configure build flavors (Android)</w:t>
      </w:r>
    </w:p>
    <w:p>
      <w:pPr>
        <w:spacing w:after="40"/>
      </w:pPr>
      <w:r>
        <w:t>File: mobile/android/app/build.gradle: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android {</w:t>
        <w:br/>
        <w:t xml:space="preserve">    buildTypes {</w:t>
        <w:br/>
        <w:t xml:space="preserve">        debug {</w:t>
        <w:br/>
        <w:t xml:space="preserve">            buildConfigField "String", "API_BASE_URL", '"http://10.0.2.2:8000/api/v1"'</w:t>
        <w:br/>
        <w:t xml:space="preserve">        }</w:t>
        <w:br/>
        <w:t xml:space="preserve">        staging {</w:t>
        <w:br/>
        <w:t xml:space="preserve">            buildConfigField "String", "API_BASE_URL", '"https://finwize-staging.up.railway.app/api/v1"'</w:t>
        <w:br/>
        <w:t xml:space="preserve">        }</w:t>
        <w:br/>
        <w:t xml:space="preserve">        release {</w:t>
        <w:br/>
        <w:t xml:space="preserve">            buildConfigField "String", "API_BASE_URL", '"https://finwize.up.railway.app/api/v1"'</w:t>
        <w:br/>
        <w:t xml:space="preserve">        }</w:t>
        <w:br/>
        <w:t xml:space="preserve">    }</w:t>
        <w:br/>
        <w:t>}</w:t>
      </w:r>
    </w:p>
    <w:p>
      <w:pPr>
        <w:spacing w:after="40"/>
      </w:pPr>
      <w:r>
        <w:t>File: mobile/lib/services/api_service.dart — read from BuildConfig: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import 'package:flutter/foundation.dart';</w:t>
        <w:br/>
        <w:br/>
        <w:t>class ApiConfig {</w:t>
        <w:br/>
        <w:t xml:space="preserve">  static String get baseUrl {</w:t>
        <w:br/>
        <w:t xml:space="preserve">    if (kDebugMode) return 'http://10.0.2.2:8000/api/v1';</w:t>
        <w:br/>
        <w:t xml:space="preserve">    // In release, read from BuildConfig or a runtime env</w:t>
        <w:br/>
        <w:t xml:space="preserve">    return 'https://finwize.up.railway.app/api/v1';</w:t>
        <w:br/>
        <w:t xml:space="preserve">  }</w:t>
        <w:br/>
        <w:t>}</w:t>
      </w:r>
    </w:p>
    <w:p>
      <w:pPr>
        <w:pStyle w:val="Heading4"/>
      </w:pPr>
      <w:r>
        <w:t>Step 1.4.3: Build production APK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cd mobile</w:t>
        <w:br/>
        <w:br/>
        <w:t># Clean previous builds</w:t>
        <w:br/>
        <w:t>flutter clean</w:t>
        <w:br/>
        <w:br/>
        <w:t># Production build</w:t>
        <w:br/>
        <w:t>flutter build apk --release --split-per-abi</w:t>
        <w:br/>
        <w:br/>
        <w:t># Test on a real device</w:t>
        <w:br/>
        <w:t>flutter install</w:t>
        <w:br/>
        <w:br/>
        <w:t># Verify by checking network requests hit the production API</w:t>
      </w:r>
    </w:p>
    <w:p>
      <w:pPr>
        <w:pStyle w:val="Heading4"/>
      </w:pPr>
      <w:r>
        <w:t>Step 1.4.4: Distribute the APK</w:t>
      </w:r>
    </w:p>
    <w:p>
      <w:pPr>
        <w:spacing w:after="40"/>
      </w:pPr>
      <w:r>
        <w:t>Option A — GitHub Releases (free, immediate):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# Tag the release</w:t>
        <w:br/>
        <w:t>git tag v1.0.0</w:t>
        <w:br/>
        <w:t>git push origin v1.0.0</w:t>
        <w:br/>
        <w:br/>
        <w:t># Upload APKs to GitHub Releases</w:t>
        <w:br/>
        <w:t>gh release create v1.0.0 \</w:t>
        <w:br/>
        <w:t xml:space="preserve">  mobile/build/app/outputs/flutter-apk/app-arm64-v8a-release.apk \</w:t>
        <w:br/>
        <w:t xml:space="preserve">  mobile/build/app/outputs/flutter-apk/app-armeabi-v7a-release.apk \</w:t>
        <w:br/>
        <w:t xml:space="preserve">  mobile/build/app/outputs/flutter-apk/app-x86_64-release.apk \</w:t>
        <w:br/>
        <w:t xml:space="preserve">  --title "Finwize v1.0.0" \</w:t>
        <w:br/>
        <w:t xml:space="preserve">  --notes "First production release"</w:t>
      </w:r>
    </w:p>
    <w:p>
      <w:pPr>
        <w:spacing w:after="40"/>
      </w:pPr>
      <w:r>
        <w:t>Option B — Google Play Console (for wider distribution): Requires $25 fee, store listing, privacy policy.</w:t>
      </w:r>
    </w:p>
    <w:p>
      <w:r>
        <w:t>____________________________________________________________</w:t>
      </w:r>
    </w:p>
    <w:p>
      <w:pPr>
        <w:pStyle w:val="Heading3"/>
      </w:pPr>
      <w:r>
        <w:t>1.5 API Key Provisioning</w:t>
      </w:r>
    </w:p>
    <w:p>
      <w:pPr>
        <w:spacing w:after="40"/>
      </w:pPr>
      <w:r>
        <w:t>Problem: All AI features (Kemi, Chidi, Business Plan, RAG) are non-functional without API keys.</w:t>
      </w:r>
    </w:p>
    <w:p>
      <w:pPr>
        <w:pStyle w:val="Heading4"/>
      </w:pPr>
      <w:r>
        <w:t>Step 1.5.1: OpenRouter API Key</w:t>
      </w:r>
    </w:p>
    <w:p>
      <w:pPr>
        <w:pStyle w:val="ListNumber"/>
      </w:pPr>
      <w:r>
        <w:rPr>
          <w:sz w:val="18"/>
        </w:rPr>
        <w:t>Go to https://openrouter.ai/keys</w:t>
      </w:r>
    </w:p>
    <w:p>
      <w:pPr>
        <w:pStyle w:val="ListNumber"/>
      </w:pPr>
      <w:r>
        <w:rPr>
          <w:sz w:val="18"/>
        </w:rPr>
        <w:t>Sign up (free $1 credit)</w:t>
      </w:r>
    </w:p>
    <w:p>
      <w:pPr>
        <w:pStyle w:val="ListNumber"/>
      </w:pPr>
      <w:r>
        <w:rPr>
          <w:sz w:val="18"/>
        </w:rPr>
        <w:t>Create a new key</w:t>
      </w:r>
    </w:p>
    <w:p>
      <w:pPr>
        <w:pStyle w:val="ListNumber"/>
      </w:pPr>
      <w:r>
        <w:rPr>
          <w:sz w:val="18"/>
        </w:rPr>
        <w:t>Set in `.env.production`: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 xml:space="preserve">   OPENROUTER_API_KEY=sk-or-v1-your-key-here</w:t>
        <w:br/>
        <w:t xml:space="preserve">   OPENROUTER_MODEL=openai/gpt-4o-mini</w:t>
      </w:r>
    </w:p>
    <w:p>
      <w:pPr>
        <w:spacing w:after="40"/>
      </w:pPr>
      <w:r>
        <w:t>Cost: ~$0.15/1M input tokens, ~$0.60/1M output tokens. A typical 10-turn conversation costs ~$0.002.</w:t>
      </w:r>
    </w:p>
    <w:p>
      <w:pPr>
        <w:pStyle w:val="Heading4"/>
      </w:pPr>
      <w:r>
        <w:t>Step 1.5.2: Groq API Key (fallback)</w:t>
      </w:r>
    </w:p>
    <w:p>
      <w:pPr>
        <w:pStyle w:val="ListNumber"/>
      </w:pPr>
      <w:r>
        <w:rPr>
          <w:sz w:val="18"/>
        </w:rPr>
        <w:t>Go to https://console.groq.com/keys</w:t>
      </w:r>
    </w:p>
    <w:p>
      <w:pPr>
        <w:pStyle w:val="ListNumber"/>
      </w:pPr>
      <w:r>
        <w:rPr>
          <w:sz w:val="18"/>
        </w:rPr>
        <w:t>Sign up (free tier: 30 req/min, 14,400 req/day)</w:t>
      </w:r>
    </w:p>
    <w:p>
      <w:pPr>
        <w:pStyle w:val="ListNumber"/>
      </w:pPr>
      <w:r>
        <w:rPr>
          <w:sz w:val="18"/>
        </w:rPr>
        <w:t>Create a key</w:t>
      </w:r>
    </w:p>
    <w:p>
      <w:pPr>
        <w:pStyle w:val="ListNumber"/>
      </w:pPr>
      <w:r>
        <w:rPr>
          <w:sz w:val="18"/>
        </w:rPr>
        <w:t>Set in `.env.production`: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 xml:space="preserve">   GROQ_API_KEY=gsk_your-key-here</w:t>
        <w:br/>
        <w:t xml:space="preserve">   GROQ_MODEL=llama-3.3-70b-versatile</w:t>
      </w:r>
    </w:p>
    <w:p>
      <w:pPr>
        <w:spacing w:after="40"/>
      </w:pPr>
      <w:r>
        <w:t>Cost: Free tier is generous. Llama-3.3-70b on Groq is free for personal/development use.</w:t>
      </w:r>
    </w:p>
    <w:p>
      <w:pPr>
        <w:pStyle w:val="Heading4"/>
      </w:pPr>
      <w:r>
        <w:t>Step 1.5.3: Pinecone API Key (RAG)</w:t>
      </w:r>
    </w:p>
    <w:p>
      <w:pPr>
        <w:pStyle w:val="ListNumber"/>
      </w:pPr>
      <w:r>
        <w:rPr>
          <w:sz w:val="18"/>
        </w:rPr>
        <w:t>Go to https://app.pinecone.io/</w:t>
      </w:r>
    </w:p>
    <w:p>
      <w:pPr>
        <w:pStyle w:val="ListNumber"/>
      </w:pPr>
      <w:r>
        <w:rPr>
          <w:sz w:val="18"/>
        </w:rPr>
        <w:t>Sign up (free tier: 1 pod index, up to 100K vectors)</w:t>
      </w:r>
    </w:p>
    <w:p>
      <w:pPr>
        <w:pStyle w:val="ListNumber"/>
      </w:pPr>
      <w:r>
        <w:rPr>
          <w:sz w:val="18"/>
        </w:rPr>
        <w:t>Create index: `finwize-knowledge`, dimension: 384, metric: cosine</w:t>
      </w:r>
    </w:p>
    <w:p>
      <w:pPr>
        <w:pStyle w:val="ListNumber"/>
      </w:pPr>
      <w:r>
        <w:rPr>
          <w:sz w:val="18"/>
        </w:rPr>
        <w:t>Copy API key and environment</w:t>
      </w:r>
    </w:p>
    <w:p>
      <w:pPr>
        <w:pStyle w:val="ListNumber"/>
      </w:pPr>
      <w:r>
        <w:rPr>
          <w:sz w:val="18"/>
        </w:rPr>
        <w:t>Set in `.env.production`: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 xml:space="preserve">   PINECONE_API_KEY=pcsk_your-key-here</w:t>
        <w:br/>
        <w:t xml:space="preserve">   PINECONE_ENVIRONMENT=us-east-1-aws</w:t>
        <w:br/>
        <w:t xml:space="preserve">   PINECONE_INDEX_NAME=finwize-knowledge</w:t>
      </w:r>
    </w:p>
    <w:p>
      <w:pPr>
        <w:pStyle w:val="Heading4"/>
      </w:pPr>
      <w:r>
        <w:t>Step 1.5.4: Test the keys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# Test OpenRouter</w:t>
        <w:br/>
        <w:t>curl -X POST https://openrouter.ai/api/v1/chat/completions \</w:t>
        <w:br/>
        <w:t xml:space="preserve">  -H "Authorization: Bearer $OPENROUTER_API_KEY" \</w:t>
        <w:br/>
        <w:t xml:space="preserve">  -H "Content-Type: application/json" \</w:t>
        <w:br/>
        <w:t xml:space="preserve">  -d '{"model":"openai/gpt-4o-mini","messages":[{"role":"user","content":"Hello"}]}'</w:t>
        <w:br/>
        <w:br/>
        <w:t># Test RAG (after deployment)</w:t>
        <w:br/>
        <w:t>curl -X POST https://finwize.up.railway.app/api/v1/intelligence/rag/status</w:t>
        <w:br/>
        <w:t># Expected: {"status":"connected","index":"finwize-knowledge"}</w:t>
      </w:r>
    </w:p>
    <w:p>
      <w:r>
        <w:t>____________________________________________________________</w:t>
      </w:r>
    </w:p>
    <w:p>
      <w:pPr>
        <w:pStyle w:val="Heading2"/>
      </w:pPr>
      <w:r>
        <w:t>2. High Priority</w:t>
      </w:r>
    </w:p>
    <w:p>
      <w:pPr>
        <w:pStyle w:val="Heading3"/>
      </w:pPr>
      <w:r>
        <w:t>2.1 Email Service Integration</w:t>
      </w:r>
    </w:p>
    <w:p>
      <w:pPr>
        <w:spacing w:after="40"/>
      </w:pPr>
      <w:r>
        <w:t>Problem: Password reset (US-004b) and email verification (US-001b) endpoints exist but have no SMTP backend. Users cannot recover accounts.</w:t>
      </w:r>
    </w:p>
    <w:p>
      <w:pPr>
        <w:pStyle w:val="Heading4"/>
      </w:pPr>
      <w:r>
        <w:t>Step 2.1.1: Add SendGrid to backend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# In backend/ directory</w:t>
        <w:br/>
        <w:t>pip install sendgrid</w:t>
      </w:r>
    </w:p>
    <w:p>
      <w:pPr>
        <w:spacing w:after="40"/>
      </w:pPr>
      <w:r>
        <w:t>File: backend/app/modules/notifications/email.py (new file):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from sendgrid import SendGridAPIClient</w:t>
        <w:br/>
        <w:t>from sendgrid.helpers.mail import Mail</w:t>
        <w:br/>
        <w:t>from app.config import get_settings</w:t>
        <w:br/>
        <w:br/>
        <w:t>settings = get_settings()</w:t>
        <w:br/>
        <w:br/>
        <w:t>async def send_email(to_email: str, subject: str, html_content: str):</w:t>
        <w:br/>
        <w:t xml:space="preserve">    message = Mail(</w:t>
        <w:br/>
        <w:t xml:space="preserve">        from_email="noreply@finwize.app",</w:t>
        <w:br/>
        <w:t xml:space="preserve">        to_emails=to_email,</w:t>
        <w:br/>
        <w:t xml:space="preserve">        subject=subject,</w:t>
        <w:br/>
        <w:t xml:space="preserve">        html_content=html_content,</w:t>
        <w:br/>
        <w:t xml:space="preserve">    )</w:t>
        <w:br/>
        <w:t xml:space="preserve">    try:</w:t>
        <w:br/>
        <w:t xml:space="preserve">        sg = SendGridAPIClient(settings.sendgrid_api_key)</w:t>
        <w:br/>
        <w:t xml:space="preserve">        response = sg.send(message)</w:t>
        <w:br/>
        <w:t xml:space="preserve">        return response.status_code == 202</w:t>
        <w:br/>
        <w:t xml:space="preserve">    except Exception as e:</w:t>
        <w:br/>
        <w:t xml:space="preserve">        logger.error(f"Failed to send email to {to_email}: {e}")</w:t>
        <w:br/>
        <w:t xml:space="preserve">        return False</w:t>
        <w:br/>
        <w:br/>
        <w:t>async def send_password_reset(email: str, reset_token: str):</w:t>
        <w:br/>
        <w:t xml:space="preserve">    reset_link = f"{settings.frontend_url}/reset-password?token={reset_token}"</w:t>
        <w:br/>
        <w:t xml:space="preserve">    html = f"""</w:t>
        <w:br/>
        <w:t xml:space="preserve">    &lt;h2&gt;Reset Your Finwize Password&lt;/h2&gt;</w:t>
        <w:br/>
        <w:t xml:space="preserve">    &lt;p&gt;Click below to reset your password (expires in 1 hour):&lt;/p&gt;</w:t>
        <w:br/>
        <w:t xml:space="preserve">    &lt;a href="{reset_link}" style="padding:12px 24px;background:#38BDF8;color:white;</w:t>
        <w:br/>
        <w:t xml:space="preserve">        text-decoration:none;border-radius:6px;"&gt;Reset Password&lt;/a&gt;</w:t>
        <w:br/>
        <w:t xml:space="preserve">    &lt;p&gt;If you didn't request this, ignore this email.&lt;/p&gt;</w:t>
        <w:br/>
        <w:t xml:space="preserve">    """</w:t>
        <w:br/>
        <w:t xml:space="preserve">    return await send_email(email, "Reset Your Finwize Password", html)</w:t>
        <w:br/>
        <w:br/>
        <w:t>async def send_verification_email(email: str, verify_token: str):</w:t>
        <w:br/>
        <w:t xml:space="preserve">    verify_link = f"{settings.frontend_url}/verify-email?token={verify_token}"</w:t>
        <w:br/>
        <w:t xml:space="preserve">    html = f"""</w:t>
        <w:br/>
        <w:t xml:space="preserve">    &lt;h2&gt;Welcome to Finwize!&lt;/h2&gt;</w:t>
        <w:br/>
        <w:t xml:space="preserve">    &lt;p&gt;Verify your email to get started:&lt;/p&gt;</w:t>
        <w:br/>
        <w:t xml:space="preserve">    &lt;a href="{verify_link}" style="padding:12px 24px;background:#38BDF8;color:white;</w:t>
        <w:br/>
        <w:t xml:space="preserve">        text-decoration:none;border-radius:6px;"&gt;Verify Email&lt;/a&gt;</w:t>
        <w:br/>
        <w:t xml:space="preserve">    """</w:t>
        <w:br/>
        <w:t xml:space="preserve">    return await send_email(email, "Verify Your Finwize Account", html)</w:t>
      </w:r>
    </w:p>
    <w:p>
      <w:pPr>
        <w:pStyle w:val="Heading4"/>
      </w:pPr>
      <w:r>
        <w:t>Step 2.1.2: Update config</w:t>
      </w:r>
    </w:p>
    <w:p>
      <w:pPr>
        <w:spacing w:after="40"/>
      </w:pPr>
      <w:r>
        <w:t>File: backend/app/config.py — add: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sendgrid_api_key: str = ""</w:t>
        <w:br/>
        <w:t>frontend_url: str = "http://localhost:5173"</w:t>
      </w:r>
    </w:p>
    <w:p>
      <w:pPr>
        <w:pStyle w:val="Heading4"/>
      </w:pPr>
      <w:r>
        <w:t>Step 2.1.3: Wire into auth router</w:t>
      </w:r>
    </w:p>
    <w:p>
      <w:pPr>
        <w:spacing w:after="40"/>
      </w:pPr>
      <w:r>
        <w:t>File: backend/app/modules/auth/service.py — after successful registration, add: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from app.modules.notifications.email import send_verification_email</w:t>
        <w:br/>
        <w:br/>
        <w:t># In register function, after creating user:</w:t>
        <w:br/>
        <w:t>if settings.app_env == "production":</w:t>
        <w:br/>
        <w:t xml:space="preserve">    await send_verification_email(user.email, verify_token)</w:t>
      </w:r>
    </w:p>
    <w:p>
      <w:pPr>
        <w:pStyle w:val="Heading4"/>
      </w:pPr>
      <w:r>
        <w:t>Step 2.1.4: Sign up for SendGrid</w:t>
      </w:r>
    </w:p>
    <w:p>
      <w:pPr>
        <w:pStyle w:val="ListNumber"/>
      </w:pPr>
      <w:r>
        <w:rPr>
          <w:sz w:val="18"/>
        </w:rPr>
        <w:t>Go to https://sendgrid.com</w:t>
      </w:r>
    </w:p>
    <w:p>
      <w:pPr>
        <w:pStyle w:val="ListNumber"/>
      </w:pPr>
      <w:r>
        <w:rPr>
          <w:sz w:val="18"/>
        </w:rPr>
        <w:t>Sign up (free tier: 100 emails/day)</w:t>
      </w:r>
    </w:p>
    <w:p>
      <w:pPr>
        <w:pStyle w:val="ListNumber"/>
      </w:pPr>
      <w:r>
        <w:rPr>
          <w:sz w:val="18"/>
        </w:rPr>
        <w:t>Create API key with "Mail Send" permission</w:t>
      </w:r>
    </w:p>
    <w:p>
      <w:pPr>
        <w:pStyle w:val="ListNumber"/>
      </w:pPr>
      <w:r>
        <w:rPr>
          <w:sz w:val="18"/>
        </w:rPr>
        <w:t>Set in `.env.production`: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 xml:space="preserve">   SENDGRID_API_KEY=SG.your-key-here</w:t>
        <w:br/>
        <w:t xml:space="preserve">   FRONTEND_URL=https://finwize.vercel.app</w:t>
      </w:r>
    </w:p>
    <w:p>
      <w:r>
        <w:t>____________________________________________________________</w:t>
      </w:r>
    </w:p>
    <w:p>
      <w:pPr>
        <w:pStyle w:val="Heading3"/>
      </w:pPr>
      <w:r>
        <w:t>2.2 Rate Limiting Middleware</w:t>
      </w:r>
    </w:p>
    <w:p>
      <w:pPr>
        <w:spacing w:after="40"/>
      </w:pPr>
      <w:r>
        <w:t>Problem: RateLimited exception exists but no middleware enforces it.</w:t>
      </w:r>
    </w:p>
    <w:p>
      <w:pPr>
        <w:pStyle w:val="Heading4"/>
      </w:pPr>
      <w:r>
        <w:t>Step 2.2.1: Add slowapi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pip install slowapi</w:t>
      </w:r>
    </w:p>
    <w:p>
      <w:pPr>
        <w:pStyle w:val="Heading4"/>
      </w:pPr>
      <w:r>
        <w:t>Step 2.2.2: Update main.py</w:t>
      </w:r>
    </w:p>
    <w:p>
      <w:pPr>
        <w:spacing w:after="40"/>
      </w:pPr>
      <w:r>
        <w:t>File: backend/app/main.py: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from slowapi import Limiter, _rate_limit_exceeded_handler</w:t>
        <w:br/>
        <w:t>from slowapi.util import get_remote_address</w:t>
        <w:br/>
        <w:t>from slowapi.errors import RateLimitExceeded</w:t>
        <w:br/>
        <w:br/>
        <w:t>limiter = Limiter(key_func=get_remote_address)</w:t>
        <w:br/>
        <w:t>app.state.limiter = limiter</w:t>
        <w:br/>
        <w:t>app.add_exception_handler(RateLimitExceeded, _rate_limit_exceeded_handler)</w:t>
      </w:r>
    </w:p>
    <w:p>
      <w:pPr>
        <w:pStyle w:val="Heading4"/>
      </w:pPr>
      <w:r>
        <w:t>Step 2.2.3: Apply limits per router</w:t>
      </w:r>
    </w:p>
    <w:p>
      <w:pPr>
        <w:spacing w:after="40"/>
      </w:pPr>
      <w:r>
        <w:t>Authentication endpoints (strict):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@router.post("/auth/login")</w:t>
        <w:br/>
        <w:t>@limiter.limit("10/minute")</w:t>
        <w:br/>
        <w:t>async def login(request: Request, body: LoginRequest, db: AsyncSession = Depends(get_db)):</w:t>
        <w:br/>
        <w:t xml:space="preserve">    ...</w:t>
      </w:r>
    </w:p>
    <w:p>
      <w:pPr>
        <w:spacing w:after="40"/>
      </w:pPr>
      <w:r>
        <w:t>AI endpoints (moderate):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@router.post("/ai/advisor/chat")</w:t>
        <w:br/>
        <w:t>@limiter.limit("30/minute")</w:t>
        <w:br/>
        <w:t>async def advisor_chat(...):</w:t>
        <w:br/>
        <w:t xml:space="preserve">    ...</w:t>
      </w:r>
    </w:p>
    <w:p>
      <w:pPr>
        <w:spacing w:after="40"/>
      </w:pPr>
      <w:r>
        <w:t>General API (broad):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@router.get("/finance/budgets")</w:t>
        <w:br/>
        <w:t>@limiter.limit("100/minute")</w:t>
        <w:br/>
        <w:t>async def list_budgets(...):</w:t>
        <w:br/>
        <w:t xml:space="preserve">    ...</w:t>
      </w:r>
    </w:p>
    <w:p>
      <w:pPr>
        <w:spacing w:after="40"/>
      </w:pPr>
      <w:r>
        <w:t>Alternative — nginx-level rate limiting (if using nginx reverse proxy):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limit_req_zone $binary_remote_addr zone=api:10m rate=100r/s;</w:t>
        <w:br/>
        <w:t>location /api/ {</w:t>
        <w:br/>
        <w:t xml:space="preserve">    limit_req zone=api burst=20 nodelay;</w:t>
        <w:br/>
        <w:t>}</w:t>
      </w:r>
    </w:p>
    <w:p>
      <w:r>
        <w:t>____________________________________________________________</w:t>
      </w:r>
    </w:p>
    <w:p>
      <w:pPr>
        <w:pStyle w:val="Heading3"/>
      </w:pPr>
      <w:r>
        <w:t>2.3 Load Testing</w:t>
      </w:r>
    </w:p>
    <w:p>
      <w:pPr>
        <w:pStyle w:val="Heading4"/>
      </w:pPr>
      <w:r>
        <w:t>Step 2.3.1: Install k6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# Windows (PowerShell)</w:t>
        <w:br/>
        <w:t>winget install k6</w:t>
        <w:br/>
        <w:br/>
        <w:t># Or download from https://k6.io/docs/get-started/installation/</w:t>
      </w:r>
    </w:p>
    <w:p>
      <w:pPr>
        <w:pStyle w:val="Heading4"/>
      </w:pPr>
      <w:r>
        <w:t>Step 2.3.2: Create load test script</w:t>
      </w:r>
    </w:p>
    <w:p>
      <w:pPr>
        <w:spacing w:after="40"/>
      </w:pPr>
      <w:r>
        <w:t>File: scripts/load_test.js (new):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import http from 'k6/http';</w:t>
        <w:br/>
        <w:t>import { check, sleep } from 'k6';</w:t>
        <w:br/>
        <w:br/>
        <w:t>export const options = {</w:t>
        <w:br/>
        <w:t xml:space="preserve">  stages: [</w:t>
        <w:br/>
        <w:t xml:space="preserve">    { duration: '2m', target: 50 },   // Ramp up to 50 users</w:t>
        <w:br/>
        <w:t xml:space="preserve">    { duration: '5m', target: 100 },  // Sustained at 100 users</w:t>
        <w:br/>
        <w:t xml:space="preserve">    { duration: '2m', target: 200 },  // Peak at 200 users</w:t>
        <w:br/>
        <w:t xml:space="preserve">    { duration: '3m', target: 0 },    // Ramp down</w:t>
        <w:br/>
        <w:t xml:space="preserve">  ],</w:t>
        <w:br/>
        <w:t xml:space="preserve">  thresholds: {</w:t>
        <w:br/>
        <w:t xml:space="preserve">    http_req_duration: ['p(95)&lt;2000'], // 95% of requests &lt; 2s</w:t>
        <w:br/>
        <w:t xml:space="preserve">    http_req_failed: ['rate&lt;0.01'],     // &lt; 1% failure rate</w:t>
        <w:br/>
        <w:t xml:space="preserve">  },</w:t>
        <w:br/>
        <w:t>};</w:t>
        <w:br/>
        <w:br/>
        <w:t>const BASE_URL = 'https://finwize.up.railway.app/api/v1';</w:t>
        <w:br/>
        <w:br/>
        <w:t>export default function () {</w:t>
        <w:br/>
        <w:t xml:space="preserve">  // Health check</w:t>
        <w:br/>
        <w:t xml:space="preserve">  const health = http.get(`${BASE_URL}/health`);</w:t>
        <w:br/>
        <w:t xml:space="preserve">  check(health, { 'health ok': (r) =&gt; r.status === 200 });</w:t>
        <w:br/>
        <w:br/>
        <w:t xml:space="preserve">  // Auth flow</w:t>
        <w:br/>
        <w:t xml:space="preserve">  const loginRes = http.post(`${BASE_URL}/auth/login`, {</w:t>
        <w:br/>
        <w:t xml:space="preserve">    email: 'demo@finwize.app',</w:t>
        <w:br/>
        <w:t xml:space="preserve">    password: 'password123',</w:t>
        <w:br/>
        <w:t xml:space="preserve">  });</w:t>
        <w:br/>
        <w:t xml:space="preserve">  check(loginRes, { 'login ok': (r) =&gt; r.status === 200 });</w:t>
        <w:br/>
        <w:br/>
        <w:t xml:space="preserve">  const token = loginRes.json('access_token');</w:t>
        <w:br/>
        <w:t xml:space="preserve">  const headers = { Authorization: `Bearer ${token}`, 'Content-Type': 'application/json' };</w:t>
        <w:br/>
        <w:br/>
        <w:t xml:space="preserve">  // Budget list</w:t>
        <w:br/>
        <w:t xml:space="preserve">  const budgets = http.get(`${BASE_URL}/finance/budgets`, { headers });</w:t>
        <w:br/>
        <w:t xml:space="preserve">  check(budgets, { 'budgets ok': (r) =&gt; r.status === 200 });</w:t>
        <w:br/>
        <w:br/>
        <w:t xml:space="preserve">  // Transactions</w:t>
        <w:br/>
        <w:t xml:space="preserve">  const txns = http.get(`${BASE_URL}/finance/transactions`, { headers });</w:t>
        <w:br/>
        <w:t xml:space="preserve">  check(txns, { 'transactions ok': (r) =&gt; r.status === 200 });</w:t>
        <w:br/>
        <w:br/>
        <w:t xml:space="preserve">  // Savings goals</w:t>
        <w:br/>
        <w:t xml:space="preserve">  const goals = http.get(`${BASE_URL}/finance/savings-goals`, { headers });</w:t>
        <w:br/>
        <w:t xml:space="preserve">  check(goals, { 'savings ok': (r) =&gt; r.status === 200 });</w:t>
        <w:br/>
        <w:br/>
        <w:t xml:space="preserve">  // Daily tip</w:t>
        <w:br/>
        <w:t xml:space="preserve">  const tip = http.get(`${BASE_URL}/intelligence/tips/daily`, { headers });</w:t>
        <w:br/>
        <w:t xml:space="preserve">  check(tip, { 'tip ok': (r) =&gt; r.status === 200 });</w:t>
        <w:br/>
        <w:br/>
        <w:t xml:space="preserve">  sleep(1);</w:t>
        <w:br/>
        <w:t>}</w:t>
      </w:r>
    </w:p>
    <w:p>
      <w:pPr>
        <w:pStyle w:val="Heading4"/>
      </w:pPr>
      <w:r>
        <w:t>Step 2.3.3: Run the test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k6 run scripts/load_test.js</w:t>
      </w:r>
    </w:p>
    <w:p>
      <w:pPr>
        <w:pStyle w:val="Heading4"/>
      </w:pPr>
      <w:r>
        <w:t>Step 2.3.4: Key metrics to capture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 if Failed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p95 response time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&lt; 2s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Add database indexing, enable Redis caching, increase instance size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Error 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&lt; 1%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Check DB connection pool size, add retry logic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P95 AI response time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&lt; 10s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Consider Groq (faster inference), reduce context window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Memory usage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&lt; 80%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Increase instance RAM, add connection pooling limits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CPU usage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&lt; 70%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Add horizontal scaling, optimize query patterns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3. Medium Priority</w:t>
      </w:r>
    </w:p>
    <w:p>
      <w:pPr>
        <w:pStyle w:val="Heading3"/>
      </w:pPr>
      <w:r>
        <w:t>3.1 Error Monitoring (Sentry)</w:t>
      </w:r>
    </w:p>
    <w:p>
      <w:pPr>
        <w:spacing w:after="40"/>
      </w:pPr>
      <w:r>
        <w:t>Problem: No error tracking. Crashes in production are invisible.</w:t>
      </w:r>
    </w:p>
    <w:p>
      <w:pPr>
        <w:pStyle w:val="Heading4"/>
      </w:pPr>
      <w:r>
        <w:t>Step 3.1.1: Backend Sentry integration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pip install sentry-sdk</w:t>
      </w:r>
    </w:p>
    <w:p>
      <w:pPr>
        <w:spacing w:after="40"/>
      </w:pPr>
      <w:r>
        <w:t>File: backend/app/main.py — add near top: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import sentry_sdk</w:t>
        <w:br/>
        <w:t>from app.config import get_settings</w:t>
        <w:br/>
        <w:br/>
        <w:t>settings = get_settings()</w:t>
        <w:br/>
        <w:br/>
        <w:t>if settings.sentry_dsn:</w:t>
        <w:br/>
        <w:t xml:space="preserve">    sentry_sdk.init(</w:t>
        <w:br/>
        <w:t xml:space="preserve">        dsn=settings.sentry_dsn,</w:t>
        <w:br/>
        <w:t xml:space="preserve">        environment=settings.app_env,</w:t>
        <w:br/>
        <w:t xml:space="preserve">        traces_sample_rate=0.2,  # 20% of requests for performance tracing</w:t>
        <w:br/>
        <w:t xml:space="preserve">    )</w:t>
      </w:r>
    </w:p>
    <w:p>
      <w:pPr>
        <w:pStyle w:val="Heading4"/>
      </w:pPr>
      <w:r>
        <w:t>Step 3.1.2: Frontend Sentry integration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cd frontend</w:t>
        <w:br/>
        <w:t>npm install @sentry/react @sentry/vite-plugin</w:t>
      </w:r>
    </w:p>
    <w:p>
      <w:pPr>
        <w:spacing w:after="40"/>
      </w:pPr>
      <w:r>
        <w:t>File: frontend/src/main.tsx: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import * as Sentry from "@sentry/react";</w:t>
        <w:br/>
        <w:br/>
        <w:t>Sentry.init({</w:t>
        <w:br/>
        <w:t xml:space="preserve">  dsn: import.meta.env.VITE_SENTRY_DSN,</w:t>
        <w:br/>
        <w:t xml:space="preserve">  environment: import.meta.env.NODE_ENV,</w:t>
        <w:br/>
        <w:t xml:space="preserve">  tracesSampleRate: 0.2,</w:t>
        <w:br/>
        <w:t>});</w:t>
        <w:br/>
        <w:br/>
        <w:t>// Wrap the app with Sentry error boundary</w:t>
        <w:br/>
        <w:t>&lt;Sentry.ErrorBoundary fallback={&lt;ErrorPage /&gt;}&gt;</w:t>
        <w:br/>
        <w:t xml:space="preserve">  &lt;App /&gt;</w:t>
        <w:br/>
        <w:t>&lt;/Sentry.ErrorBoundary&gt;</w:t>
      </w:r>
    </w:p>
    <w:p>
      <w:pPr>
        <w:pStyle w:val="Heading4"/>
      </w:pPr>
      <w:r>
        <w:t>Step 3.1.3: Set up Sentry</w:t>
      </w:r>
    </w:p>
    <w:p>
      <w:pPr>
        <w:pStyle w:val="ListNumber"/>
      </w:pPr>
      <w:r>
        <w:rPr>
          <w:sz w:val="18"/>
        </w:rPr>
        <w:t>Go to https://sentry.io</w:t>
      </w:r>
    </w:p>
    <w:p>
      <w:pPr>
        <w:pStyle w:val="ListNumber"/>
      </w:pPr>
      <w:r>
        <w:rPr>
          <w:sz w:val="18"/>
        </w:rPr>
        <w:t>Create project -&gt; Python (FastAPI) + React</w:t>
      </w:r>
    </w:p>
    <w:p>
      <w:pPr>
        <w:pStyle w:val="ListNumber"/>
      </w:pPr>
      <w:r>
        <w:rPr>
          <w:sz w:val="18"/>
        </w:rPr>
        <w:t>Copy DSN to `.env.production`: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 xml:space="preserve">   SENTRY_DSN=https://key@o123.ingest.sentry.io/project</w:t>
        <w:br/>
        <w:t xml:space="preserve">   VITE_SENTRY_DSN=https://key@o123.ingest.sentry.io/project</w:t>
      </w:r>
    </w:p>
    <w:p>
      <w:r>
        <w:t>____________________________________________________________</w:t>
      </w:r>
    </w:p>
    <w:p>
      <w:pPr>
        <w:pStyle w:val="Heading3"/>
      </w:pPr>
      <w:r>
        <w:t>3.2 Offline Resilience</w:t>
      </w:r>
    </w:p>
    <w:p>
      <w:pPr>
        <w:spacing w:after="40"/>
      </w:pPr>
      <w:r>
        <w:t>Problem: Target users have intermittent connectivity. Currently requires always-on internet.</w:t>
      </w:r>
    </w:p>
    <w:p>
      <w:pPr>
        <w:pStyle w:val="Heading4"/>
      </w:pPr>
      <w:r>
        <w:t>Step 3.2.1: Frontend — Service Worker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cd frontend</w:t>
        <w:br/>
        <w:t>npm install vite-plugin-pwa</w:t>
      </w:r>
    </w:p>
    <w:p>
      <w:pPr>
        <w:spacing w:after="40"/>
      </w:pPr>
      <w:r>
        <w:t>File: vite.config.ts (update or create):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import { VitePWA } from 'vite-plugin-pwa';</w:t>
        <w:br/>
        <w:br/>
        <w:t>export default defineConfig({</w:t>
        <w:br/>
        <w:t xml:space="preserve">  plugins: [</w:t>
        <w:br/>
        <w:t xml:space="preserve">    react(),</w:t>
        <w:br/>
        <w:t xml:space="preserve">    VitePWA({</w:t>
        <w:br/>
        <w:t xml:space="preserve">      registerType: 'autoUpdate',</w:t>
        <w:br/>
        <w:t xml:space="preserve">      includeAssets: ['favicon.png', 'icons.svg'],</w:t>
        <w:br/>
        <w:t xml:space="preserve">      manifest: {</w:t>
        <w:br/>
        <w:t xml:space="preserve">        name: 'Finwize',</w:t>
        <w:br/>
        <w:t xml:space="preserve">        short_name: 'Finwize',</w:t>
        <w:br/>
        <w:t xml:space="preserve">        theme_color: '#38BDF8',</w:t>
        <w:br/>
        <w:t xml:space="preserve">        icons: [{ src: 'icon.png', sizes: '192x192', type: 'image/png' }],</w:t>
        <w:br/>
        <w:t xml:space="preserve">      },</w:t>
        <w:br/>
        <w:t xml:space="preserve">      workbox: {</w:t>
        <w:br/>
        <w:t xml:space="preserve">        globPatterns: ['**/*.{js,css,html,ico,png,svg}'],</w:t>
        <w:br/>
        <w:t xml:space="preserve">        runtimeCaching: [</w:t>
        <w:br/>
        <w:t xml:space="preserve">          {</w:t>
        <w:br/>
        <w:t xml:space="preserve">            urlPattern: /^https?:\/\/.*\/api\/v1\/finance\/.*/i,</w:t>
        <w:br/>
        <w:t xml:space="preserve">            handler: 'NetworkFirst',</w:t>
        <w:br/>
        <w:t xml:space="preserve">            options: {</w:t>
        <w:br/>
        <w:t xml:space="preserve">              cacheName: 'finance-cache',</w:t>
        <w:br/>
        <w:t xml:space="preserve">              expiration: { maxEntries: 50, maxAgeSeconds: 60 * 60 * 24 },</w:t>
        <w:br/>
        <w:t xml:space="preserve">            },</w:t>
        <w:br/>
        <w:t xml:space="preserve">          },</w:t>
        <w:br/>
        <w:t xml:space="preserve">        ],</w:t>
        <w:br/>
        <w:t xml:space="preserve">      },</w:t>
        <w:br/>
        <w:t xml:space="preserve">    }),</w:t>
        <w:br/>
        <w:t xml:space="preserve">  ],</w:t>
        <w:br/>
        <w:t>});</w:t>
      </w:r>
    </w:p>
    <w:p>
      <w:pPr>
        <w:pStyle w:val="Heading4"/>
      </w:pPr>
      <w:r>
        <w:t>Step 3.2.2: Flutter — local caching with Hive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cd mobile</w:t>
        <w:br/>
        <w:t>flutter pub add hive hive_flutter</w:t>
        <w:br/>
        <w:t>flutter pub add connectivity_plus</w:t>
      </w:r>
    </w:p>
    <w:p>
      <w:pPr>
        <w:spacing w:after="40"/>
      </w:pPr>
      <w:r>
        <w:t>File: mobile/lib/services/local_cache_service.dart (new):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import 'package:hive_flutter/hive_flutter.dart';</w:t>
        <w:br/>
        <w:br/>
        <w:t>class LocalCacheService {</w:t>
        <w:br/>
        <w:t xml:space="preserve">  static final LocalCacheService _instance = LocalCacheService._();</w:t>
        <w:br/>
        <w:t xml:space="preserve">  factory LocalCacheService() =&gt; _instance;</w:t>
        <w:br/>
        <w:t xml:space="preserve">  LocalCacheService._();</w:t>
        <w:br/>
        <w:br/>
        <w:t xml:space="preserve">  static Future&lt;void&gt; init() async {</w:t>
        <w:br/>
        <w:t xml:space="preserve">    await Hive.initFlutter();</w:t>
        <w:br/>
        <w:t xml:space="preserve">    await Hive.openBox('budgets');</w:t>
        <w:br/>
        <w:t xml:space="preserve">    await Hive.openBox('transactions');</w:t>
        <w:br/>
        <w:t xml:space="preserve">    await Hive.openBox('pending_sync');</w:t>
        <w:br/>
        <w:t xml:space="preserve">  }</w:t>
        <w:br/>
        <w:br/>
        <w:t xml:space="preserve">  Future&lt;void&gt; cacheData(String boxName, String key, dynamic data) async {</w:t>
        <w:br/>
        <w:t xml:space="preserve">    final box = Hive.box(boxName);</w:t>
        <w:br/>
        <w:t xml:space="preserve">    await box.put(key, data);</w:t>
        <w:br/>
        <w:t xml:space="preserve">  }</w:t>
        <w:br/>
        <w:br/>
        <w:t xml:space="preserve">  Future&lt;dynamic&gt; getCached(String boxName, String key) async {</w:t>
        <w:br/>
        <w:t xml:space="preserve">    final box = Hive.box(boxName);</w:t>
        <w:br/>
        <w:t xml:space="preserve">    return box.get(key);</w:t>
        <w:br/>
        <w:t xml:space="preserve">  }</w:t>
        <w:br/>
        <w:br/>
        <w:t xml:space="preserve">  Future&lt;void&gt; queueForSync(String endpoint, Map body) async {</w:t>
        <w:br/>
        <w:t xml:space="preserve">    final box = Hive.box('pending_sync');</w:t>
        <w:br/>
        <w:t xml:space="preserve">    await box.add({'endpoint': endpoint, 'body': body, 'timestamp': DateTime.now().toIso8601String()});</w:t>
        <w:br/>
        <w:t xml:space="preserve">  }</w:t>
        <w:br/>
        <w:br/>
        <w:t xml:space="preserve">  Future&lt;List&gt; getPendingSync() async {</w:t>
        <w:br/>
        <w:t xml:space="preserve">    return Hive.box('pending_sync').values.toList();</w:t>
        <w:br/>
        <w:t xml:space="preserve">  }</w:t>
        <w:br/>
        <w:t>}</w:t>
      </w:r>
    </w:p>
    <w:p>
      <w:pPr>
        <w:spacing w:after="40"/>
      </w:pPr>
      <w:r>
        <w:t>Integration in api_service.dart: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Future&lt;dynamic&gt; get(String path, {Map&lt;String, String&gt;? params, bool cacheable = false}) async {</w:t>
        <w:br/>
        <w:t xml:space="preserve">  if (cacheable) {</w:t>
        <w:br/>
        <w:t xml:space="preserve">    final cached = await LocalCacheService().getCached('budgets', path);</w:t>
        <w:br/>
        <w:t xml:space="preserve">    if (cached != null) return cached;</w:t>
        <w:br/>
        <w:t xml:space="preserve">  }</w:t>
        <w:br/>
        <w:t xml:space="preserve">  try {</w:t>
        <w:br/>
        <w:t xml:space="preserve">    final result = await _handle(await http.get(...));</w:t>
        <w:br/>
        <w:t xml:space="preserve">    if (cacheable) await LocalCacheService().cacheData('budgets', path, result);</w:t>
        <w:br/>
        <w:t xml:space="preserve">    return result;</w:t>
        <w:br/>
        <w:t xml:space="preserve">  } catch (e) {</w:t>
        <w:br/>
        <w:t xml:space="preserve">    if (cacheable) {</w:t>
        <w:br/>
        <w:t xml:space="preserve">      final cached = await LocalCacheService().getCached('budgets', path);</w:t>
        <w:br/>
        <w:t xml:space="preserve">      if (cached != null) return cached;</w:t>
        <w:br/>
        <w:t xml:space="preserve">    }</w:t>
        <w:br/>
        <w:t xml:space="preserve">    rethrow;</w:t>
        <w:br/>
        <w:t xml:space="preserve">  }</w:t>
        <w:br/>
        <w:t>}</w:t>
      </w:r>
    </w:p>
    <w:p>
      <w:r>
        <w:t>____________________________________________________________</w:t>
      </w:r>
    </w:p>
    <w:p>
      <w:pPr>
        <w:pStyle w:val="Heading3"/>
      </w:pPr>
      <w:r>
        <w:t>3.3 Database Backups</w:t>
      </w:r>
    </w:p>
    <w:p>
      <w:pPr>
        <w:pStyle w:val="Heading4"/>
      </w:pPr>
      <w:r>
        <w:t>PostgreSQL (if using Railway — automated)</w:t>
      </w:r>
    </w:p>
    <w:p>
      <w:pPr>
        <w:pStyle w:val="ListBullet"/>
        <w:ind w:left="283"/>
      </w:pPr>
      <w:r>
        <w:rPr>
          <w:sz w:val="18"/>
        </w:rPr>
        <w:t>Railway: Automatic daily backups with 7-day retention (Pro plan)</w:t>
      </w:r>
    </w:p>
    <w:p>
      <w:pPr>
        <w:pStyle w:val="ListBullet"/>
        <w:ind w:left="283"/>
      </w:pPr>
      <w:r>
        <w:rPr>
          <w:sz w:val="18"/>
        </w:rPr>
        <w:t>Render: Automatic daily backups with 7-day retention</w:t>
      </w:r>
    </w:p>
    <w:p>
      <w:pPr>
        <w:pStyle w:val="Heading4"/>
      </w:pPr>
      <w:r>
        <w:t>Manual backup script</w:t>
      </w:r>
    </w:p>
    <w:p>
      <w:pPr>
        <w:spacing w:after="40"/>
      </w:pPr>
      <w:r>
        <w:t>File: scripts/backup.sh (for use with cron or GitHub Actions):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#!/bin/bash</w:t>
        <w:br/>
        <w:t>TIMESTAMP=$(date +%Y%m%d_%H%M%S)</w:t>
        <w:br/>
        <w:t>BACKUP_DIR="./backups"</w:t>
        <w:br/>
        <w:t>mkdir -p $BACKUP_DIR</w:t>
        <w:br/>
        <w:br/>
        <w:t># PostgreSQL</w:t>
        <w:br/>
        <w:t>pg_dump "$DATABASE_URL" &gt; "$BACKUP_DIR/finwize_pg_$TIMESTAMP.sql"</w:t>
        <w:br/>
        <w:br/>
        <w:t># MongoDB</w:t>
        <w:br/>
        <w:t>mongodump --uri="$MONGODB_URL" --out="$BACKUP_DIR/mongo_$TIMESTAMP"</w:t>
        <w:br/>
        <w:br/>
        <w:t># Upload to S3-compatible storage (Backblaze B2, AWS S3)</w:t>
        <w:br/>
        <w:t># rclone copy $BACKUP_DIR b2:finwize-backups/</w:t>
        <w:br/>
        <w:br/>
        <w:t># Keep only last 30 days</w:t>
        <w:br/>
        <w:t>find $BACKUP_DIR -name "*.sql" -mtime +30 -delete</w:t>
      </w:r>
    </w:p>
    <w:p>
      <w:pPr>
        <w:pStyle w:val="Heading4"/>
      </w:pPr>
      <w:r>
        <w:t>GitHub Actions backup workflow</w:t>
      </w:r>
    </w:p>
    <w:p>
      <w:pPr>
        <w:spacing w:after="40"/>
      </w:pPr>
      <w:r>
        <w:t>File: .github/workflows/backup.yml: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name: Database Backup</w:t>
        <w:br/>
        <w:t>on:</w:t>
        <w:br/>
        <w:t xml:space="preserve">  schedule:</w:t>
        <w:br/>
        <w:t xml:space="preserve">    - cron: '0 4 * * *'  # Daily at 4 AM</w:t>
        <w:br/>
        <w:br/>
        <w:t>jobs:</w:t>
        <w:br/>
        <w:t xml:space="preserve">  backup: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Backup PostgreSQL</w:t>
        <w:br/>
        <w:t xml:space="preserve">        run: |</w:t>
        <w:br/>
        <w:t xml:space="preserve">          pg_dump "${{ secrets.DATABASE_URL }}" &gt; backup.sql</w:t>
        <w:br/>
        <w:t xml:space="preserve">      - name: Upload to S3</w:t>
        <w:br/>
        <w:t xml:space="preserve">        uses: aws-actions/configure-aws-credentials@v4</w:t>
        <w:br/>
        <w:t xml:space="preserve">        with:</w:t>
        <w:br/>
        <w:t xml:space="preserve">          aws-access-key-id: ${{ secrets.AWS_ACCESS_KEY_ID }}</w:t>
        <w:br/>
        <w:t xml:space="preserve">          aws-secret-access-key: ${{ secrets.AWS_SECRET_ACCESS_KEY }}</w:t>
        <w:br/>
        <w:t xml:space="preserve">      - run: aws s3 cp backup.sql s3://finwize-backups/$(date +%Y%m%d).sql</w:t>
      </w:r>
    </w:p>
    <w:p>
      <w:r>
        <w:t>____________________________________________________________</w:t>
      </w:r>
    </w:p>
    <w:p>
      <w:pPr>
        <w:pStyle w:val="Heading2"/>
      </w:pPr>
      <w:r>
        <w:t>4. Nice to Have</w:t>
      </w:r>
    </w:p>
    <w:p>
      <w:pPr>
        <w:pStyle w:val="Heading3"/>
      </w:pPr>
      <w:r>
        <w:t>4.1 Frontend Tests</w:t>
      </w:r>
    </w:p>
    <w:p>
      <w:pPr>
        <w:spacing w:after="40"/>
      </w:pPr>
      <w:r>
        <w:t>File: frontend/src/__tests__/Dashboard.test.tsx: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cd frontend</w:t>
        <w:br/>
        <w:t>npm install -D vitest @testing-library/react @testing-library/jest-dom jsdom</w:t>
      </w:r>
    </w:p>
    <w:p>
      <w:pPr>
        <w:spacing w:after="40"/>
      </w:pPr>
      <w:r>
        <w:t>File: frontend/vite.config.ts — add test config: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import { defineConfig } from 'vite';</w:t>
        <w:br/>
        <w:t>import react from '@vitejs/plugin-react';</w:t>
        <w:br/>
        <w:br/>
        <w:t>export default defineConfig({</w:t>
        <w:br/>
        <w:t xml:space="preserve">  plugins: [react()],</w:t>
        <w:br/>
        <w:t xml:space="preserve">  test: {</w:t>
        <w:br/>
        <w:t xml:space="preserve">    environment: 'jsdom',</w:t>
        <w:br/>
        <w:t xml:space="preserve">    globals: true,</w:t>
        <w:br/>
        <w:t xml:space="preserve">    setupFiles: './src/test-setup.ts',</w:t>
        <w:br/>
        <w:t xml:space="preserve">  },</w:t>
        <w:br/>
        <w:t>});</w:t>
      </w:r>
    </w:p>
    <w:p>
      <w:pPr>
        <w:spacing w:after="40"/>
      </w:pPr>
      <w:r>
        <w:t>File: frontend/src/__tests__/Dashboard.test.tsx: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import { render, screen } from '@testing-library/react';</w:t>
        <w:br/>
        <w:t>import Dashboard from '../pages/Dashboard';</w:t>
        <w:br/>
        <w:br/>
        <w:t>test('renders dashboard title', () =&gt; {</w:t>
        <w:br/>
        <w:t xml:space="preserve">  render(&lt;Dashboard /&gt;);</w:t>
        <w:br/>
        <w:t xml:space="preserve">  expect(screen.getByText(/dashboard/i)).toBeInTheDocument();</w:t>
        <w:br/>
        <w:t>});</w:t>
      </w:r>
    </w:p>
    <w:p>
      <w:pPr>
        <w:pStyle w:val="Heading3"/>
      </w:pPr>
      <w:r>
        <w:t>4.2 Flutter Tests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cd mobile</w:t>
        <w:br/>
        <w:t>flutter test --coverage  # Run existing test</w:t>
      </w:r>
    </w:p>
    <w:p>
      <w:pPr>
        <w:spacing w:after="40"/>
      </w:pPr>
      <w:r>
        <w:t>File: mobile/test/api_service_test.dart: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import 'package:flutter_test/flutter_test.dart';</w:t>
        <w:br/>
        <w:t>import 'package:finwize/services/api_service.dart';</w:t>
        <w:br/>
        <w:br/>
        <w:t>void main() {</w:t>
        <w:br/>
        <w:t xml:space="preserve">  group('ApiConfig', () {</w:t>
        <w:br/>
        <w:t xml:space="preserve">    test('baseUrl returns emulator URL in debug', () {</w:t>
        <w:br/>
        <w:t xml:space="preserve">      // This test validates the config logic</w:t>
        <w:br/>
        <w:t xml:space="preserve">      expect(ApiConfig.baseUrl, contains('10.0.2.2'));</w:t>
        <w:br/>
        <w:t xml:space="preserve">    });</w:t>
        <w:br/>
        <w:t xml:space="preserve">  });</w:t>
        <w:br/>
        <w:t>}</w:t>
      </w:r>
    </w:p>
    <w:p>
      <w:pPr>
        <w:pStyle w:val="Heading3"/>
      </w:pPr>
      <w:r>
        <w:t>4.3 PDF Export</w:t>
      </w:r>
    </w:p>
    <w:p>
      <w:pPr>
        <w:spacing w:after="40"/>
      </w:pPr>
      <w:r>
        <w:t>Problem: Business plans are JSON-only. Banks expect PDF.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pip install reportlab</w:t>
      </w:r>
    </w:p>
    <w:p>
      <w:pPr>
        <w:spacing w:after="40"/>
      </w:pPr>
      <w:r>
        <w:t>File: backend/app/modules/business/pdf_service.py (new):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from reportlab.lib.pagesizes import A4</w:t>
        <w:br/>
        <w:t>from reportlab.pdfgen import canvas</w:t>
        <w:br/>
        <w:br/>
        <w:t>def generate_business_plan_pdf(plan_data: dict) -&gt; bytes:</w:t>
        <w:br/>
        <w:t xml:space="preserve">    buffer = BytesIO()</w:t>
        <w:br/>
        <w:t xml:space="preserve">    c = canvas.Canvas(buffer, pagesize=A4)</w:t>
        <w:br/>
        <w:t xml:space="preserve">    c.drawString(100, 800, f"Business Plan: {plan_data['business_name']}")</w:t>
        <w:br/>
        <w:t xml:space="preserve">    c.drawString(100, 780, f"Industry: {plan_data['industry']}")</w:t>
        <w:br/>
        <w:t xml:space="preserve">    y = 740</w:t>
        <w:br/>
        <w:t xml:space="preserve">    for section in ['executive_summary', 'market_analysis', 'financial_projections']:</w:t>
        <w:br/>
        <w:t xml:space="preserve">        c.drawString(100, y, section.replace('_', ' ').title())</w:t>
        <w:br/>
        <w:t xml:space="preserve">        y -= 20</w:t>
        <w:br/>
        <w:t xml:space="preserve">        c.drawString(120, y, plan_data.get(section, '')[:100])</w:t>
        <w:br/>
        <w:t xml:space="preserve">        y -= 30</w:t>
        <w:br/>
        <w:t xml:space="preserve">    c.save()</w:t>
        <w:br/>
        <w:t xml:space="preserve">    buffer.seek(0)</w:t>
        <w:br/>
        <w:t xml:space="preserve">    return buffer.getvalue()</w:t>
      </w:r>
    </w:p>
    <w:p>
      <w:pPr>
        <w:spacing w:after="40"/>
      </w:pPr>
      <w:r>
        <w:t>API endpoint: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@router.get("/business/business-plans/{id}/pdf")</w:t>
        <w:br/>
        <w:t>async def download_plan_pdf(id: int, ...):</w:t>
        <w:br/>
        <w:t xml:space="preserve">    plan = await get_plan(id)</w:t>
        <w:br/>
        <w:t xml:space="preserve">    pdf_bytes = generate_business_plan_pdf(plan.to_dict())</w:t>
        <w:br/>
        <w:t xml:space="preserve">    return StreamingResponse(</w:t>
        <w:br/>
        <w:t xml:space="preserve">        BytesIO(pdf_bytes),</w:t>
        <w:br/>
        <w:t xml:space="preserve">        media_type="application/pdf",</w:t>
        <w:br/>
        <w:t xml:space="preserve">        headers={"Content-Disposition": f"attachment; filename=business_plan_{id}.pdf"},</w:t>
        <w:br/>
        <w:t xml:space="preserve">    )</w:t>
      </w:r>
    </w:p>
    <w:p>
      <w:pPr>
        <w:pStyle w:val="Heading3"/>
      </w:pPr>
      <w:r>
        <w:t>4.4 WCAG Accessibility Audit</w:t>
      </w:r>
    </w:p>
    <w:p>
      <w:pPr>
        <w:spacing w:after="40"/>
      </w:pPr>
      <w:r>
        <w:t>Automated audit: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cd frontend</w:t>
        <w:br/>
        <w:t>npm install -D axe-core @axe-core/react</w:t>
      </w:r>
    </w:p>
    <w:p>
      <w:pPr>
        <w:spacing w:after="40"/>
      </w:pPr>
      <w:r>
        <w:t>File: frontend/src/main.tsx — add in dev only: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if (import.meta.env.DEV) {</w:t>
        <w:br/>
        <w:t xml:space="preserve">  import('@axe-core/react').then((axe) =&gt; {</w:t>
        <w:br/>
        <w:t xml:space="preserve">    axe.default(React, ReactDOM, 1000);</w:t>
        <w:br/>
        <w:t xml:space="preserve">  });</w:t>
        <w:br/>
        <w:t>}</w:t>
      </w:r>
    </w:p>
    <w:p>
      <w:pPr>
        <w:spacing w:after="40"/>
      </w:pPr>
      <w:r>
        <w:t>Key WCAG checks to fix: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Fix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Color contrast (Sky Blue on White: 1.8:1)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tailwind.config.js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Use darker blue (#0284C7) for text, keep #38BDF8 for accents only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Missing aria-labels on buttons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Layout.tsx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Add `aria-label="Navigation"` to bottom nav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Form labels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Login.tsx, Register.tsx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Ensure all inputs have associated `&lt;label&gt;` elements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Focus indicators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global CSS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Add `*:focus { outline: 2px solid #38BDF8; }`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Image alt text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Landing.tsx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Add alt text to hero images</w:t>
            </w:r>
          </w:p>
        </w:tc>
      </w:tr>
    </w:tbl>
    <w:p/>
    <w:p>
      <w:pPr>
        <w:pStyle w:val="Heading3"/>
      </w:pPr>
      <w:r>
        <w:t>4.5 Dark Mode</w:t>
      </w:r>
    </w:p>
    <w:p>
      <w:pPr>
        <w:spacing w:after="40"/>
      </w:pPr>
      <w:r>
        <w:t>File: frontend/tailwind.config.js: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module.exports = {</w:t>
        <w:br/>
        <w:t xml:space="preserve">  darkMode: 'class',</w:t>
        <w:br/>
        <w:t xml:space="preserve">  theme: { extend: { ... } },</w:t>
        <w:br/>
        <w:t>};</w:t>
      </w:r>
    </w:p>
    <w:p>
      <w:pPr>
        <w:spacing w:after="40"/>
      </w:pPr>
      <w:r>
        <w:t>File: frontend/src/context/ThemeContext.tsx (new):</w:t>
      </w:r>
    </w:p>
    <w:p>
      <w:pPr>
        <w:spacing w:before="80" w:after="80"/>
        <w:shd w:fill="1E1E1E" w:val="clear"/>
      </w:pPr>
      <w:r>
        <w:rPr>
          <w:rFonts w:ascii="Consolas" w:hAnsi="Consolas"/>
          <w:color w:val="D4D4D4"/>
          <w:sz w:val="16"/>
        </w:rPr>
        <w:t>import { createContext, useContext, useState, useEffect } from 'react';</w:t>
        <w:br/>
        <w:br/>
        <w:t>const ThemeContext = createContext({ dark: false, toggle: () =&gt; {} });</w:t>
        <w:br/>
        <w:br/>
        <w:t>export function ThemeProvider({ children }) {</w:t>
        <w:br/>
        <w:t xml:space="preserve">  const [dark, setDark] = useState(localStorage.getItem('theme') === 'dark');</w:t>
        <w:br/>
        <w:br/>
        <w:t xml:space="preserve">  useEffect(() =&gt; {</w:t>
        <w:br/>
        <w:t xml:space="preserve">    document.documentElement.classList.toggle('dark', dark);</w:t>
        <w:br/>
        <w:t xml:space="preserve">    localStorage.setItem('theme', dark ? 'dark' : 'light');</w:t>
        <w:br/>
        <w:t xml:space="preserve">  }, [dark]);</w:t>
        <w:br/>
        <w:br/>
        <w:t xml:space="preserve">  return (</w:t>
        <w:br/>
        <w:t xml:space="preserve">    &lt;ThemeContext.Provider value={{ dark, toggle: () =&gt; setDark(!dark) }}&gt;</w:t>
        <w:br/>
        <w:t xml:space="preserve">      {children}</w:t>
        <w:br/>
        <w:t xml:space="preserve">    &lt;/ThemeContext.Provider&gt;</w:t>
        <w:br/>
        <w:t xml:space="preserve">  );</w:t>
        <w:br/>
        <w:t>}</w:t>
        <w:br/>
        <w:br/>
        <w:t>export const useTheme = () =&gt; useContext(ThemeContext);</w:t>
      </w:r>
    </w:p>
    <w:p>
      <w:r>
        <w:t>____________________________________________________________</w:t>
      </w:r>
    </w:p>
    <w:p>
      <w:pPr>
        <w:pStyle w:val="Heading2"/>
      </w:pPr>
      <w:r>
        <w:t>5. Post-Launch Roadmap</w:t>
      </w:r>
    </w:p>
    <w:p>
      <w:pPr>
        <w:pStyle w:val="Heading3"/>
      </w:pPr>
      <w:r>
        <w:t>v1.1 (Month 1-2 after launch)</w:t>
      </w:r>
    </w:p>
    <w:p>
      <w:pPr>
        <w:pStyle w:val="ListBullet"/>
        <w:ind w:left="283"/>
      </w:pPr>
      <w:r>
        <w:rPr>
          <w:sz w:val="18"/>
        </w:rPr>
        <w:t>**Payment integration**: Paystack + Flutterwave for Pro/Business subscriptions</w:t>
      </w:r>
    </w:p>
    <w:p>
      <w:pPr>
        <w:pStyle w:val="ListBullet"/>
        <w:ind w:left="283"/>
      </w:pPr>
      <w:r>
        <w:rPr>
          <w:sz w:val="18"/>
        </w:rPr>
        <w:t>**Feature gating**: Enforce usage quotas by plan tier</w:t>
      </w:r>
    </w:p>
    <w:p>
      <w:pPr>
        <w:pStyle w:val="ListBullet"/>
        <w:ind w:left="283"/>
      </w:pPr>
      <w:r>
        <w:rPr>
          <w:sz w:val="18"/>
        </w:rPr>
        <w:t>**Ad activation**: Start serving curated ads to free tier, recruit 10+ advertisers</w:t>
      </w:r>
    </w:p>
    <w:p>
      <w:pPr>
        <w:pStyle w:val="ListBullet"/>
        <w:ind w:left="283"/>
      </w:pPr>
      <w:r>
        <w:rPr>
          <w:sz w:val="18"/>
        </w:rPr>
        <w:t>**Email workflows**: Welcome emails, re-engagement nudges, payment receipts</w:t>
      </w:r>
    </w:p>
    <w:p>
      <w:pPr>
        <w:pStyle w:val="Heading3"/>
      </w:pPr>
      <w:r>
        <w:t>v1.2 (Month 3-4)</w:t>
      </w:r>
    </w:p>
    <w:p>
      <w:pPr>
        <w:pStyle w:val="ListBullet"/>
        <w:ind w:left="283"/>
      </w:pPr>
      <w:r>
        <w:rPr>
          <w:sz w:val="18"/>
        </w:rPr>
        <w:t>**Advertiser self-serve portal**: Campaign creation, budget management, analytics</w:t>
      </w:r>
    </w:p>
    <w:p>
      <w:pPr>
        <w:pStyle w:val="ListBullet"/>
        <w:ind w:left="283"/>
      </w:pPr>
      <w:r>
        <w:rPr>
          <w:sz w:val="18"/>
        </w:rPr>
        <w:t>**White-label proposition**: Package platform for banks/NGOs</w:t>
      </w:r>
    </w:p>
    <w:p>
      <w:pPr>
        <w:pStyle w:val="ListBullet"/>
        <w:ind w:left="283"/>
      </w:pPr>
      <w:r>
        <w:rPr>
          <w:sz w:val="18"/>
        </w:rPr>
        <w:t>**CSV export**: Transaction and budget export</w:t>
      </w:r>
    </w:p>
    <w:p>
      <w:pPr>
        <w:pStyle w:val="ListBullet"/>
        <w:ind w:left="283"/>
      </w:pPr>
      <w:r>
        <w:rPr>
          <w:sz w:val="18"/>
        </w:rPr>
        <w:t>**Performance optimization**: CDN caching, query optimization, image optimization</w:t>
      </w:r>
    </w:p>
    <w:p>
      <w:pPr>
        <w:pStyle w:val="Heading3"/>
      </w:pPr>
      <w:r>
        <w:t>v2.0 (Month 6+)</w:t>
      </w:r>
    </w:p>
    <w:p>
      <w:pPr>
        <w:pStyle w:val="ListBullet"/>
        <w:ind w:left="283"/>
      </w:pPr>
      <w:r>
        <w:rPr>
          <w:sz w:val="18"/>
        </w:rPr>
        <w:t>**API marketplace**: Public API for fintech partner integrations</w:t>
      </w:r>
    </w:p>
    <w:p>
      <w:pPr>
        <w:pStyle w:val="ListBullet"/>
        <w:ind w:left="283"/>
      </w:pPr>
      <w:r>
        <w:rPr>
          <w:sz w:val="18"/>
        </w:rPr>
        <w:t>**Multi-currency**: Support for KES, GHS, ZAR, XOF</w:t>
      </w:r>
    </w:p>
    <w:p>
      <w:pPr>
        <w:pStyle w:val="ListBullet"/>
        <w:ind w:left="283"/>
      </w:pPr>
      <w:r>
        <w:rPr>
          <w:sz w:val="18"/>
        </w:rPr>
        <w:t>**Programmatic ads**: Audience targeting by user segment</w:t>
      </w:r>
    </w:p>
    <w:p>
      <w:pPr>
        <w:pStyle w:val="ListBullet"/>
        <w:ind w:left="283"/>
      </w:pPr>
      <w:r>
        <w:rPr>
          <w:sz w:val="18"/>
        </w:rPr>
        <w:t>**iOS app**: Flutter build for App Store</w:t>
      </w:r>
    </w:p>
    <w:p>
      <w:pPr>
        <w:pStyle w:val="ListBullet"/>
        <w:ind w:left="283"/>
      </w:pPr>
      <w:r>
        <w:rPr>
          <w:sz w:val="18"/>
        </w:rPr>
        <w:t>**P2P learning**: Community features, mentorship matching</w:t>
      </w:r>
    </w:p>
    <w:p>
      <w:r>
        <w:t>____________________________________________________________</w:t>
      </w:r>
    </w:p>
    <w:p>
      <w:pPr>
        <w:pStyle w:val="Heading2"/>
      </w:pPr>
      <w:r>
        <w:t>Quick Reference: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Production Value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`SECRET_KEY`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backend/.env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`python -c "import secrets; print(secrets.token_urlsafe(32))"`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`DATABASE_URL`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backend/.env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From Railway/PostgreSQL dashboard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`MONGODB_URL`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backend/.env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From MongoDB Atlas or Railway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`REDIS_URL`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backend/.env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From Railway/Redis dashboard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`CORS_ORIGINS`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backend/.env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`https://finwize.vercel.app`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`OPENROUTER_API_KEY`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backend/.env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From openrouter.ai/keys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`GROQ_API_KEY`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backend/.env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From console.groq.com/keys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`PINECONE_API_KEY`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backend/.env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From app.pinecone.io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`SENDGRID_API_KEY`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backend/.env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From sendgrid.com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`SENTRY_DSN`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backend/.env + frontend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From sentry.io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`VITE_API_URL`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frontend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`https://finwize.up.railway.app/api/v1`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Flutter API URL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mobile/lib/services/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`https://finwize.up.railway.app/api/v1`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Verification Checklist</w:t>
      </w:r>
    </w:p>
    <w:p>
      <w:pPr>
        <w:spacing w:after="40"/>
      </w:pPr>
      <w:r>
        <w:t>After completing each section, check off:</w:t>
      </w:r>
    </w:p>
    <w:p>
      <w:pPr>
        <w:pStyle w:val="ListBullet"/>
        <w:ind w:left="283"/>
      </w:pPr>
      <w:r>
        <w:rPr>
          <w:sz w:val="18"/>
        </w:rPr>
        <w:t>[ ] **1.1 Backend deployed** — `GET /api/v1/health` returns 200</w:t>
      </w:r>
    </w:p>
    <w:p>
      <w:pPr>
        <w:pStyle w:val="ListBullet"/>
        <w:ind w:left="283"/>
      </w:pPr>
      <w:r>
        <w:rPr>
          <w:sz w:val="18"/>
        </w:rPr>
        <w:t>[ ] **1.2 CORS configured** — Frontend can reach backend without CORS errors</w:t>
      </w:r>
    </w:p>
    <w:p>
      <w:pPr>
        <w:pStyle w:val="ListBullet"/>
        <w:ind w:left="283"/>
      </w:pPr>
      <w:r>
        <w:rPr>
          <w:sz w:val="18"/>
        </w:rPr>
        <w:t>[ ] **1.3 Frontend deployed** — `https://finwize.vercel.app` loads without errors</w:t>
      </w:r>
    </w:p>
    <w:p>
      <w:pPr>
        <w:pStyle w:val="ListBullet"/>
        <w:ind w:left="283"/>
      </w:pPr>
      <w:r>
        <w:rPr>
          <w:sz w:val="18"/>
        </w:rPr>
        <w:t>[ ] **1.4 Flutter APK** — Production APK installs on real Android device</w:t>
      </w:r>
    </w:p>
    <w:p>
      <w:pPr>
        <w:pStyle w:val="ListBullet"/>
        <w:ind w:left="283"/>
      </w:pPr>
      <w:r>
        <w:rPr>
          <w:sz w:val="18"/>
        </w:rPr>
        <w:t>[ ] **1.5 API keys** — AI advisor responds, RAG status shows "connected"</w:t>
      </w:r>
    </w:p>
    <w:p>
      <w:pPr>
        <w:pStyle w:val="ListBullet"/>
        <w:ind w:left="283"/>
      </w:pPr>
      <w:r>
        <w:rPr>
          <w:sz w:val="18"/>
        </w:rPr>
        <w:t>[ ] **2.1 Email** — Password reset email arrives in inbox</w:t>
      </w:r>
    </w:p>
    <w:p>
      <w:pPr>
        <w:pStyle w:val="ListBullet"/>
        <w:ind w:left="283"/>
      </w:pPr>
      <w:r>
        <w:rPr>
          <w:sz w:val="18"/>
        </w:rPr>
        <w:t>[ ] **2.2 Rate limiting** — 10 rapid requests return 429</w:t>
      </w:r>
    </w:p>
    <w:p>
      <w:pPr>
        <w:pStyle w:val="ListBullet"/>
        <w:ind w:left="283"/>
      </w:pPr>
      <w:r>
        <w:rPr>
          <w:sz w:val="18"/>
        </w:rPr>
        <w:t>[ ] **2.3 Load test** — k6 reports p95 &lt; 2s, error rate &lt; 1%</w:t>
      </w:r>
    </w:p>
    <w:p>
      <w:pPr>
        <w:pStyle w:val="ListBullet"/>
        <w:ind w:left="283"/>
      </w:pPr>
      <w:r>
        <w:rPr>
          <w:sz w:val="18"/>
        </w:rPr>
        <w:t>[ ] **3.1 Sentry** — Error appears in Sentry dashboard within 5 minutes</w:t>
      </w:r>
    </w:p>
    <w:p>
      <w:pPr>
        <w:pStyle w:val="ListBullet"/>
        <w:ind w:left="283"/>
      </w:pPr>
      <w:r>
        <w:rPr>
          <w:sz w:val="18"/>
        </w:rPr>
        <w:t>[ ] **3.2 Offline** — Service Worker caches pages; Flutter caches transactions</w:t>
      </w:r>
    </w:p>
    <w:p>
      <w:pPr>
        <w:pStyle w:val="ListBullet"/>
        <w:ind w:left="283"/>
      </w:pPr>
      <w:r>
        <w:rPr>
          <w:sz w:val="18"/>
        </w:rPr>
        <w:t>[ ] **3.3 Backups** — Daily pg_dump runs successfully</w:t>
      </w:r>
    </w:p>
    <w:p>
      <w:pPr>
        <w:pStyle w:val="ListBullet"/>
        <w:ind w:left="283"/>
      </w:pPr>
      <w:r>
        <w:rPr>
          <w:sz w:val="18"/>
        </w:rPr>
        <w:t>[ ] **Closed beta live** — 50 test users onboarded</w:t>
      </w:r>
    </w:p>
    <w:p>
      <w:pPr>
        <w:pStyle w:val="ListBullet"/>
        <w:ind w:left="283"/>
      </w:pPr>
      <w:r>
        <w:rPr>
          <w:sz w:val="18"/>
        </w:rPr>
        <w:t>[ ] **Open beta live** — Invite-only public access activated</w:t>
      </w:r>
    </w:p>
    <w:p>
      <w:pPr>
        <w:jc w:val="center"/>
      </w:pPr>
      <w:r>
        <w:rPr>
          <w:color w:val="999999"/>
          <w:sz w:val="18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